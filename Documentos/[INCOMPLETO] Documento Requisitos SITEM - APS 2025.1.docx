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4BF74" w14:textId="39B9F3C3" w:rsidR="00FB3916" w:rsidRPr="00163050" w:rsidRDefault="00FB3916" w:rsidP="00FB3916">
      <w:pPr>
        <w:jc w:val="center"/>
        <w:rPr>
          <w:rFonts w:ascii="Arial" w:hAnsi="Arial" w:cs="Arial"/>
        </w:rPr>
      </w:pPr>
      <w:r w:rsidRPr="00163050">
        <w:rPr>
          <w:rFonts w:ascii="Arial" w:hAnsi="Arial" w:cs="Arial"/>
          <w:b/>
          <w:noProof/>
          <w:sz w:val="40"/>
          <w:szCs w:val="40"/>
        </w:rPr>
        <w:drawing>
          <wp:inline distT="114300" distB="114300" distL="114300" distR="114300" wp14:anchorId="2DC95B07" wp14:editId="36B6D110">
            <wp:extent cx="4333875" cy="781050"/>
            <wp:effectExtent l="0" t="0" r="0" b="0"/>
            <wp:docPr id="2" name="image1.png" descr="A white background with black and white clouds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 descr="A white background with black and white clouds&#10;&#10;AI-generated content may be incorrect.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781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219A68" w14:textId="77777777" w:rsidR="00FB3916" w:rsidRPr="00163050" w:rsidRDefault="00FB3916" w:rsidP="00FB3916">
      <w:pPr>
        <w:rPr>
          <w:rFonts w:ascii="Arial" w:hAnsi="Arial" w:cs="Arial"/>
        </w:rPr>
      </w:pPr>
    </w:p>
    <w:p w14:paraId="2A5FD30E" w14:textId="5D480D22" w:rsidR="00FB3916" w:rsidRPr="00FB3916" w:rsidRDefault="00FB3916" w:rsidP="00FB3916">
      <w:pPr>
        <w:keepNext/>
        <w:keepLines/>
        <w:spacing w:after="60"/>
        <w:jc w:val="center"/>
        <w:rPr>
          <w:rFonts w:ascii="Arial" w:eastAsia="Arial" w:hAnsi="Arial" w:cs="Arial"/>
          <w:b/>
          <w:sz w:val="52"/>
          <w:szCs w:val="52"/>
          <w:lang w:val="pt-BR" w:eastAsia="pt-BR"/>
        </w:rPr>
      </w:pPr>
      <w:r w:rsidRPr="00FB3916">
        <w:rPr>
          <w:rFonts w:ascii="Arial" w:eastAsia="Arial" w:hAnsi="Arial" w:cs="Arial"/>
          <w:b/>
          <w:sz w:val="52"/>
          <w:szCs w:val="52"/>
          <w:lang w:val="pt-BR" w:eastAsia="pt-BR"/>
        </w:rPr>
        <w:t xml:space="preserve">Documento de </w:t>
      </w:r>
      <w:r w:rsidRPr="00163050">
        <w:rPr>
          <w:rFonts w:ascii="Arial" w:eastAsia="Arial" w:hAnsi="Arial" w:cs="Arial"/>
          <w:b/>
          <w:sz w:val="52"/>
          <w:szCs w:val="52"/>
          <w:lang w:val="pt-BR" w:eastAsia="pt-BR"/>
        </w:rPr>
        <w:t>Requisitos</w:t>
      </w:r>
    </w:p>
    <w:p w14:paraId="3B17739E" w14:textId="704F570C" w:rsidR="00FB3916" w:rsidRPr="00163050" w:rsidRDefault="00FB3916" w:rsidP="00FB3916">
      <w:pPr>
        <w:tabs>
          <w:tab w:val="left" w:pos="2321"/>
        </w:tabs>
        <w:rPr>
          <w:rFonts w:ascii="Arial" w:hAnsi="Arial" w:cs="Arial"/>
          <w:lang w:val="pt-BR"/>
        </w:rPr>
      </w:pPr>
      <w:r w:rsidRPr="00163050">
        <w:rPr>
          <w:rFonts w:ascii="Arial" w:hAnsi="Arial" w:cs="Arial"/>
          <w:lang w:val="pt-BR"/>
        </w:rPr>
        <w:tab/>
      </w:r>
    </w:p>
    <w:p w14:paraId="0DBB5223" w14:textId="77777777" w:rsidR="00FB3916" w:rsidRPr="00163050" w:rsidRDefault="00FB3916" w:rsidP="00FB3916">
      <w:pPr>
        <w:rPr>
          <w:rFonts w:ascii="Arial" w:hAnsi="Arial" w:cs="Arial"/>
          <w:lang w:val="pt-BR"/>
        </w:rPr>
      </w:pPr>
    </w:p>
    <w:p w14:paraId="664AC51B" w14:textId="77777777" w:rsidR="00FB3916" w:rsidRPr="00163050" w:rsidRDefault="00FB3916" w:rsidP="00FB3916">
      <w:pPr>
        <w:rPr>
          <w:rFonts w:ascii="Arial" w:hAnsi="Arial" w:cs="Arial"/>
          <w:lang w:val="pt-BR"/>
        </w:rPr>
      </w:pPr>
    </w:p>
    <w:p w14:paraId="5D788615" w14:textId="77777777" w:rsidR="00FB3916" w:rsidRPr="00163050" w:rsidRDefault="00FB3916" w:rsidP="00FB3916">
      <w:pPr>
        <w:rPr>
          <w:rFonts w:ascii="Arial" w:hAnsi="Arial" w:cs="Arial"/>
          <w:lang w:val="pt-BR"/>
        </w:rPr>
      </w:pPr>
    </w:p>
    <w:p w14:paraId="73BCB555" w14:textId="77777777" w:rsidR="00FB3916" w:rsidRPr="00163050" w:rsidRDefault="00FB3916" w:rsidP="00FB3916">
      <w:pPr>
        <w:jc w:val="center"/>
        <w:rPr>
          <w:rFonts w:ascii="Arial" w:hAnsi="Arial" w:cs="Arial"/>
          <w:sz w:val="30"/>
          <w:szCs w:val="30"/>
          <w:lang w:val="pt-BR"/>
        </w:rPr>
      </w:pPr>
      <w:r w:rsidRPr="00163050">
        <w:rPr>
          <w:rFonts w:ascii="Arial" w:hAnsi="Arial" w:cs="Arial"/>
          <w:sz w:val="30"/>
          <w:szCs w:val="30"/>
          <w:lang w:val="pt-BR"/>
        </w:rPr>
        <w:t>Engenharia da Computação</w:t>
      </w:r>
    </w:p>
    <w:p w14:paraId="298578B0" w14:textId="77777777" w:rsidR="00FB3916" w:rsidRPr="00163050" w:rsidRDefault="00FB3916" w:rsidP="00FB3916">
      <w:pPr>
        <w:jc w:val="center"/>
        <w:rPr>
          <w:rFonts w:ascii="Arial" w:hAnsi="Arial" w:cs="Arial"/>
          <w:sz w:val="30"/>
          <w:szCs w:val="30"/>
          <w:lang w:val="pt-BR"/>
        </w:rPr>
      </w:pPr>
    </w:p>
    <w:p w14:paraId="0073C6B1" w14:textId="77777777" w:rsidR="00FB3916" w:rsidRPr="00163050" w:rsidRDefault="00FB3916" w:rsidP="00FB3916">
      <w:pPr>
        <w:jc w:val="center"/>
        <w:rPr>
          <w:rFonts w:ascii="Arial" w:hAnsi="Arial" w:cs="Arial"/>
          <w:sz w:val="30"/>
          <w:szCs w:val="30"/>
          <w:lang w:val="pt-BR"/>
        </w:rPr>
      </w:pPr>
      <w:r w:rsidRPr="00163050">
        <w:rPr>
          <w:rFonts w:ascii="Arial" w:hAnsi="Arial" w:cs="Arial"/>
          <w:sz w:val="30"/>
          <w:szCs w:val="30"/>
          <w:lang w:val="pt-BR"/>
        </w:rPr>
        <w:t>Análise e Projeto de Software - 2025.1</w:t>
      </w:r>
    </w:p>
    <w:p w14:paraId="749A241A" w14:textId="77777777" w:rsidR="00FB3916" w:rsidRPr="00163050" w:rsidRDefault="00FB3916" w:rsidP="00FB3916">
      <w:pPr>
        <w:rPr>
          <w:rFonts w:ascii="Arial" w:hAnsi="Arial" w:cs="Arial"/>
          <w:sz w:val="30"/>
          <w:szCs w:val="30"/>
          <w:lang w:val="pt-BR"/>
        </w:rPr>
      </w:pPr>
    </w:p>
    <w:p w14:paraId="5867F54D" w14:textId="77777777" w:rsidR="00FB3916" w:rsidRPr="00163050" w:rsidRDefault="00FB3916" w:rsidP="00FB3916">
      <w:pPr>
        <w:rPr>
          <w:rFonts w:ascii="Arial" w:hAnsi="Arial" w:cs="Arial"/>
          <w:lang w:val="pt-BR"/>
        </w:rPr>
      </w:pPr>
    </w:p>
    <w:p w14:paraId="273A7A18" w14:textId="77777777" w:rsidR="00FB3916" w:rsidRPr="00163050" w:rsidRDefault="00FB3916" w:rsidP="00FB3916">
      <w:pPr>
        <w:rPr>
          <w:rFonts w:ascii="Arial" w:hAnsi="Arial" w:cs="Arial"/>
          <w:lang w:val="pt-BR"/>
        </w:rPr>
      </w:pPr>
    </w:p>
    <w:p w14:paraId="096AAC82" w14:textId="77777777" w:rsidR="00FB3916" w:rsidRPr="00163050" w:rsidRDefault="00FB3916" w:rsidP="00FB3916">
      <w:pPr>
        <w:rPr>
          <w:rFonts w:ascii="Arial" w:hAnsi="Arial" w:cs="Arial"/>
          <w:sz w:val="24"/>
          <w:szCs w:val="24"/>
          <w:lang w:val="pt-BR"/>
        </w:rPr>
      </w:pPr>
      <w:r w:rsidRPr="00163050">
        <w:rPr>
          <w:rFonts w:ascii="Arial" w:hAnsi="Arial" w:cs="Arial"/>
          <w:sz w:val="24"/>
          <w:szCs w:val="24"/>
          <w:lang w:val="pt-BR"/>
        </w:rPr>
        <w:t xml:space="preserve">Alunos: </w:t>
      </w:r>
    </w:p>
    <w:p w14:paraId="5C68BD22" w14:textId="77777777" w:rsidR="00FB3916" w:rsidRPr="00163050" w:rsidRDefault="00FB3916" w:rsidP="00FB3916">
      <w:pPr>
        <w:rPr>
          <w:rFonts w:ascii="Arial" w:hAnsi="Arial" w:cs="Arial"/>
          <w:sz w:val="24"/>
          <w:szCs w:val="24"/>
          <w:lang w:val="pt-BR"/>
        </w:rPr>
      </w:pPr>
      <w:r w:rsidRPr="00163050">
        <w:rPr>
          <w:rFonts w:ascii="Arial" w:hAnsi="Arial" w:cs="Arial"/>
          <w:sz w:val="24"/>
          <w:szCs w:val="24"/>
          <w:lang w:val="pt-BR"/>
        </w:rPr>
        <w:t>Bruno Roberto Lima Ramos Rangel</w:t>
      </w:r>
    </w:p>
    <w:p w14:paraId="392CAD40" w14:textId="77777777" w:rsidR="00FB3916" w:rsidRPr="00163050" w:rsidRDefault="00FB3916" w:rsidP="00FB3916">
      <w:pPr>
        <w:rPr>
          <w:rFonts w:ascii="Arial" w:hAnsi="Arial" w:cs="Arial"/>
          <w:sz w:val="24"/>
          <w:szCs w:val="24"/>
          <w:lang w:val="pt-BR"/>
        </w:rPr>
      </w:pPr>
      <w:r w:rsidRPr="00163050">
        <w:rPr>
          <w:rFonts w:ascii="Arial" w:hAnsi="Arial" w:cs="Arial"/>
          <w:sz w:val="24"/>
          <w:szCs w:val="24"/>
          <w:lang w:val="pt-BR"/>
        </w:rPr>
        <w:t>Hugo Andrade</w:t>
      </w:r>
    </w:p>
    <w:p w14:paraId="01FF394F" w14:textId="77777777" w:rsidR="00FB3916" w:rsidRPr="00163050" w:rsidRDefault="00FB3916" w:rsidP="00FB3916">
      <w:pPr>
        <w:rPr>
          <w:rFonts w:ascii="Arial" w:hAnsi="Arial" w:cs="Arial"/>
          <w:sz w:val="24"/>
          <w:szCs w:val="24"/>
          <w:lang w:val="pt-BR"/>
        </w:rPr>
      </w:pPr>
      <w:r w:rsidRPr="00163050">
        <w:rPr>
          <w:rFonts w:ascii="Arial" w:hAnsi="Arial" w:cs="Arial"/>
          <w:sz w:val="24"/>
          <w:szCs w:val="24"/>
          <w:lang w:val="pt-BR"/>
        </w:rPr>
        <w:t>Sing Silva de Abreu e Lima</w:t>
      </w:r>
    </w:p>
    <w:p w14:paraId="374642FF" w14:textId="77777777" w:rsidR="00FB3916" w:rsidRPr="00163050" w:rsidRDefault="00FB3916" w:rsidP="00FB3916">
      <w:pPr>
        <w:rPr>
          <w:rFonts w:ascii="Arial" w:hAnsi="Arial" w:cs="Arial"/>
          <w:sz w:val="24"/>
          <w:szCs w:val="24"/>
        </w:rPr>
      </w:pPr>
      <w:r w:rsidRPr="00163050">
        <w:rPr>
          <w:rFonts w:ascii="Arial" w:hAnsi="Arial" w:cs="Arial"/>
          <w:sz w:val="24"/>
          <w:szCs w:val="24"/>
        </w:rPr>
        <w:t xml:space="preserve">Victor </w:t>
      </w:r>
      <w:proofErr w:type="spellStart"/>
      <w:r w:rsidRPr="00163050">
        <w:rPr>
          <w:rFonts w:ascii="Arial" w:hAnsi="Arial" w:cs="Arial"/>
          <w:sz w:val="24"/>
          <w:szCs w:val="24"/>
        </w:rPr>
        <w:t>Richelly</w:t>
      </w:r>
      <w:proofErr w:type="spellEnd"/>
    </w:p>
    <w:p w14:paraId="1F83F4B0" w14:textId="77777777" w:rsidR="00FB3916" w:rsidRPr="00163050" w:rsidRDefault="00FB3916" w:rsidP="00FB3916">
      <w:pPr>
        <w:rPr>
          <w:rFonts w:ascii="Arial" w:hAnsi="Arial" w:cs="Arial"/>
          <w:sz w:val="24"/>
          <w:szCs w:val="24"/>
        </w:rPr>
      </w:pPr>
    </w:p>
    <w:p w14:paraId="162E2C9B" w14:textId="77777777" w:rsidR="00FB3916" w:rsidRPr="00163050" w:rsidRDefault="00FB3916" w:rsidP="00FB3916">
      <w:pPr>
        <w:rPr>
          <w:rFonts w:ascii="Arial" w:hAnsi="Arial" w:cs="Arial"/>
        </w:rPr>
      </w:pPr>
    </w:p>
    <w:p w14:paraId="0B6849B6" w14:textId="77777777" w:rsidR="00FB3916" w:rsidRPr="00163050" w:rsidRDefault="00FB3916" w:rsidP="00FB3916">
      <w:pPr>
        <w:rPr>
          <w:rFonts w:ascii="Arial" w:hAnsi="Arial" w:cs="Arial"/>
          <w:lang w:val="pt-BR"/>
        </w:rPr>
      </w:pPr>
    </w:p>
    <w:p w14:paraId="7438CE1A" w14:textId="6A8DEA1C" w:rsidR="00FB3916" w:rsidRPr="00163050" w:rsidRDefault="00FB3916">
      <w:pPr>
        <w:pStyle w:val="Ttulo"/>
        <w:rPr>
          <w:rFonts w:ascii="Arial" w:hAnsi="Arial" w:cs="Arial"/>
          <w:b/>
          <w:bCs/>
          <w:color w:val="000000" w:themeColor="text1"/>
          <w:lang w:val="pt-BR"/>
        </w:rPr>
      </w:pPr>
      <w:r w:rsidRPr="00163050">
        <w:rPr>
          <w:rFonts w:ascii="Arial" w:hAnsi="Arial" w:cs="Arial"/>
          <w:b/>
          <w:bCs/>
          <w:color w:val="000000" w:themeColor="text1"/>
          <w:lang w:val="pt-BR"/>
        </w:rPr>
        <w:lastRenderedPageBreak/>
        <w:t>Sumário</w:t>
      </w:r>
    </w:p>
    <w:sdt>
      <w:sdtPr>
        <w:rPr>
          <w:rFonts w:ascii="Arial" w:eastAsiaTheme="minorEastAsia" w:hAnsi="Arial" w:cs="Arial"/>
          <w:b w:val="0"/>
          <w:bCs w:val="0"/>
          <w:color w:val="auto"/>
          <w:sz w:val="22"/>
          <w:szCs w:val="22"/>
        </w:rPr>
        <w:id w:val="-44751485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3295F386" w14:textId="472AD682" w:rsidR="00D8722F" w:rsidRPr="00163050" w:rsidRDefault="00D8722F">
          <w:pPr>
            <w:pStyle w:val="CabealhodoSumrio"/>
            <w:rPr>
              <w:rFonts w:ascii="Arial" w:hAnsi="Arial" w:cs="Arial"/>
            </w:rPr>
          </w:pPr>
        </w:p>
        <w:p w14:paraId="7D663BCD" w14:textId="74F66D78" w:rsidR="00E76894" w:rsidRDefault="00D8722F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r w:rsidRPr="00163050">
            <w:rPr>
              <w:rFonts w:ascii="Arial" w:hAnsi="Arial" w:cs="Arial"/>
            </w:rPr>
            <w:fldChar w:fldCharType="begin"/>
          </w:r>
          <w:r w:rsidRPr="00163050">
            <w:rPr>
              <w:rFonts w:ascii="Arial" w:hAnsi="Arial" w:cs="Arial"/>
            </w:rPr>
            <w:instrText xml:space="preserve"> TOC \o "1-3" \h \z \u </w:instrText>
          </w:r>
          <w:r w:rsidRPr="00163050">
            <w:rPr>
              <w:rFonts w:ascii="Arial" w:hAnsi="Arial" w:cs="Arial"/>
            </w:rPr>
            <w:fldChar w:fldCharType="separate"/>
          </w:r>
          <w:hyperlink w:anchor="_Toc197783266" w:history="1">
            <w:r w:rsidR="00E76894" w:rsidRPr="00500837">
              <w:rPr>
                <w:rStyle w:val="Hyperlink"/>
                <w:rFonts w:ascii="Arial" w:hAnsi="Arial" w:cs="Arial"/>
                <w:noProof/>
                <w:lang w:val="pt-BR"/>
              </w:rPr>
              <w:t>1. Introdução</w:t>
            </w:r>
            <w:r w:rsidR="00E76894">
              <w:rPr>
                <w:noProof/>
                <w:webHidden/>
              </w:rPr>
              <w:tab/>
            </w:r>
            <w:r w:rsidR="00E76894">
              <w:rPr>
                <w:noProof/>
                <w:webHidden/>
              </w:rPr>
              <w:fldChar w:fldCharType="begin"/>
            </w:r>
            <w:r w:rsidR="00E76894">
              <w:rPr>
                <w:noProof/>
                <w:webHidden/>
              </w:rPr>
              <w:instrText xml:space="preserve"> PAGEREF _Toc197783266 \h </w:instrText>
            </w:r>
            <w:r w:rsidR="00E76894">
              <w:rPr>
                <w:noProof/>
                <w:webHidden/>
              </w:rPr>
            </w:r>
            <w:r w:rsidR="00E76894">
              <w:rPr>
                <w:noProof/>
                <w:webHidden/>
              </w:rPr>
              <w:fldChar w:fldCharType="separate"/>
            </w:r>
            <w:r w:rsidR="002B2C23">
              <w:rPr>
                <w:noProof/>
                <w:webHidden/>
              </w:rPr>
              <w:t>4</w:t>
            </w:r>
            <w:r w:rsidR="00E76894">
              <w:rPr>
                <w:noProof/>
                <w:webHidden/>
              </w:rPr>
              <w:fldChar w:fldCharType="end"/>
            </w:r>
          </w:hyperlink>
        </w:p>
        <w:p w14:paraId="5611104C" w14:textId="79DFEE93" w:rsidR="00E76894" w:rsidRDefault="00E76894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197783267" w:history="1">
            <w:r w:rsidRPr="00500837">
              <w:rPr>
                <w:rStyle w:val="Hyperlink"/>
                <w:rFonts w:ascii="Arial" w:hAnsi="Arial" w:cs="Arial"/>
                <w:noProof/>
                <w:lang w:val="pt-BR"/>
              </w:rPr>
              <w:t>1.1 Objetivo do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_Toc197783267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2C2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AB11F1" w14:textId="3F7AF48A" w:rsidR="00E76894" w:rsidRDefault="00E76894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197783268" w:history="1">
            <w:r w:rsidRPr="00500837">
              <w:rPr>
                <w:rStyle w:val="Hyperlink"/>
                <w:rFonts w:ascii="Arial" w:hAnsi="Arial" w:cs="Arial"/>
                <w:noProof/>
                <w:lang w:val="pt-BR"/>
              </w:rPr>
              <w:t>1.2 Escopo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_Toc197783268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2C2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DC3EB1" w14:textId="18997255" w:rsidR="00E76894" w:rsidRDefault="00E76894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197783269" w:history="1">
            <w:r w:rsidRPr="00500837">
              <w:rPr>
                <w:rStyle w:val="Hyperlink"/>
                <w:rFonts w:ascii="Arial" w:hAnsi="Arial" w:cs="Arial"/>
                <w:noProof/>
                <w:lang w:val="pt-BR"/>
              </w:rPr>
              <w:t>1.3 Definições, Siglas e Abreviações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_Toc197783269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2C2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5DD49C" w14:textId="6334D45D" w:rsidR="00E76894" w:rsidRDefault="00E76894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197783270" w:history="1">
            <w:r w:rsidRPr="00500837">
              <w:rPr>
                <w:rStyle w:val="Hyperlink"/>
                <w:rFonts w:ascii="Arial" w:hAnsi="Arial" w:cs="Arial"/>
                <w:noProof/>
              </w:rPr>
              <w:t>2. Atores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_Toc197783270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2C2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B22303" w14:textId="02ED142D" w:rsidR="00E76894" w:rsidRDefault="00E76894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197783271" w:history="1">
            <w:r w:rsidRPr="00500837">
              <w:rPr>
                <w:rStyle w:val="Hyperlink"/>
                <w:rFonts w:ascii="Arial" w:hAnsi="Arial" w:cs="Arial"/>
                <w:noProof/>
                <w:lang w:val="pt-BR"/>
              </w:rPr>
              <w:t>3.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_Toc197783271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2C2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F608B9" w14:textId="11A0CBB6" w:rsidR="00E76894" w:rsidRDefault="00E76894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197783272" w:history="1">
            <w:r w:rsidRPr="00500837">
              <w:rPr>
                <w:rStyle w:val="Hyperlink"/>
                <w:rFonts w:ascii="Arial" w:hAnsi="Arial" w:cs="Arial"/>
                <w:noProof/>
                <w:lang w:val="pt-BR"/>
              </w:rPr>
              <w:t>3.1 Requisitos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_Toc197783272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2C2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B98ADB" w14:textId="6CA02FA7" w:rsidR="00E76894" w:rsidRDefault="00E76894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197783273" w:history="1">
            <w:r w:rsidRPr="00500837">
              <w:rPr>
                <w:rStyle w:val="Hyperlink"/>
                <w:rFonts w:ascii="Arial" w:hAnsi="Arial" w:cs="Arial"/>
                <w:noProof/>
                <w:lang w:val="pt-BR"/>
              </w:rPr>
              <w:t>3.2 Requisitos Não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_Toc197783273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2C23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10D1BE" w14:textId="36CB1AD5" w:rsidR="00E76894" w:rsidRDefault="00E76894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197783274" w:history="1">
            <w:r w:rsidRPr="00500837">
              <w:rPr>
                <w:rStyle w:val="Hyperlink"/>
                <w:rFonts w:ascii="Arial" w:hAnsi="Arial" w:cs="Arial"/>
                <w:noProof/>
                <w:lang w:val="pt-BR"/>
              </w:rPr>
              <w:t>4. Diagrama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_Toc197783274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2C23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4B4C39" w14:textId="79D37875" w:rsidR="00E76894" w:rsidRDefault="00E76894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197783275" w:history="1">
            <w:r w:rsidRPr="00500837">
              <w:rPr>
                <w:rStyle w:val="Hyperlink"/>
                <w:rFonts w:ascii="Arial" w:hAnsi="Arial" w:cs="Arial"/>
                <w:noProof/>
                <w:lang w:val="pt-BR"/>
              </w:rPr>
              <w:t>5. Especificações dos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_Toc197783275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2C23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B81D9E" w14:textId="4AA381DA" w:rsidR="00E76894" w:rsidRDefault="00E76894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197783276" w:history="1">
            <w:r w:rsidRPr="00500837">
              <w:rPr>
                <w:rStyle w:val="Hyperlink"/>
                <w:rFonts w:ascii="Arial" w:hAnsi="Arial" w:cs="Arial"/>
                <w:noProof/>
                <w:lang w:val="pt-BR" w:eastAsia="pt-BR"/>
              </w:rPr>
              <w:t>UC1. Cadastrar Usuário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_Toc197783276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2C23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551A5B" w14:textId="49D37D62" w:rsidR="00E76894" w:rsidRDefault="00E76894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197783277" w:history="1">
            <w:r w:rsidRPr="00500837">
              <w:rPr>
                <w:rStyle w:val="Hyperlink"/>
                <w:rFonts w:ascii="Arial" w:hAnsi="Arial" w:cs="Arial"/>
                <w:noProof/>
                <w:lang w:val="pt-BR" w:eastAsia="pt-BR"/>
              </w:rPr>
              <w:t>UC2. 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_Toc197783277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2C23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E0D460" w14:textId="6979D752" w:rsidR="00E76894" w:rsidRDefault="00E76894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197783278" w:history="1">
            <w:r w:rsidRPr="00500837">
              <w:rPr>
                <w:rStyle w:val="Hyperlink"/>
                <w:rFonts w:ascii="Arial" w:hAnsi="Arial" w:cs="Arial"/>
                <w:noProof/>
                <w:lang w:val="pt-BR" w:eastAsia="pt-BR"/>
              </w:rPr>
              <w:t>UC3. Trocar Senha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_Toc197783278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2C23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402D01" w14:textId="60E53E38" w:rsidR="00E76894" w:rsidRDefault="00E76894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197783279" w:history="1">
            <w:r w:rsidRPr="00500837">
              <w:rPr>
                <w:rStyle w:val="Hyperlink"/>
                <w:rFonts w:ascii="Arial" w:hAnsi="Arial" w:cs="Arial"/>
                <w:noProof/>
                <w:lang w:val="pt-BR" w:eastAsia="pt-BR"/>
              </w:rPr>
              <w:t>UC4. Trocar Credenciais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_Toc197783279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2C23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0B8029" w14:textId="32B9AE97" w:rsidR="00E76894" w:rsidRDefault="00E76894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197783280" w:history="1">
            <w:r w:rsidRPr="00500837">
              <w:rPr>
                <w:rStyle w:val="Hyperlink"/>
                <w:rFonts w:ascii="Arial" w:hAnsi="Arial" w:cs="Arial"/>
                <w:noProof/>
                <w:lang w:val="pt-BR" w:eastAsia="pt-BR"/>
              </w:rPr>
              <w:t>UC5. Buscar Professor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_Toc197783280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2C23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40AE63" w14:textId="72363E92" w:rsidR="00E76894" w:rsidRDefault="00E76894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197783281" w:history="1">
            <w:r w:rsidRPr="00500837">
              <w:rPr>
                <w:rStyle w:val="Hyperlink"/>
                <w:rFonts w:ascii="Arial" w:hAnsi="Arial" w:cs="Arial"/>
                <w:noProof/>
                <w:lang w:val="pt-BR" w:eastAsia="pt-BR"/>
              </w:rPr>
              <w:t>UC6. Buscar Componente Curricular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_Toc197783281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2C23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6EF1CB" w14:textId="1ED7E372" w:rsidR="00E76894" w:rsidRDefault="00E76894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197783282" w:history="1">
            <w:r w:rsidRPr="00500837">
              <w:rPr>
                <w:rStyle w:val="Hyperlink"/>
                <w:rFonts w:ascii="Arial" w:hAnsi="Arial" w:cs="Arial"/>
                <w:noProof/>
                <w:lang w:val="pt-BR" w:eastAsia="pt-BR"/>
              </w:rPr>
              <w:t>UC7. Solicitar Professor de Monitoria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_Toc197783282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2C23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3ECCD2" w14:textId="5CCDC5B1" w:rsidR="00E76894" w:rsidRDefault="00E76894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197783283" w:history="1">
            <w:r w:rsidRPr="00500837">
              <w:rPr>
                <w:rStyle w:val="Hyperlink"/>
                <w:rFonts w:ascii="Arial" w:hAnsi="Arial" w:cs="Arial"/>
                <w:noProof/>
                <w:lang w:val="pt-BR" w:eastAsia="pt-BR"/>
              </w:rPr>
              <w:t>UC8. Solicitar Professor Orientador de Estágio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_Toc197783283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2C23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44401F" w14:textId="1375A5B1" w:rsidR="00E76894" w:rsidRDefault="00E76894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197783284" w:history="1">
            <w:r w:rsidRPr="00500837">
              <w:rPr>
                <w:rStyle w:val="Hyperlink"/>
                <w:rFonts w:ascii="Arial" w:hAnsi="Arial" w:cs="Arial"/>
                <w:noProof/>
                <w:lang w:val="pt-BR" w:eastAsia="pt-BR"/>
              </w:rPr>
              <w:t>UC9. Solicitar Professor Orientador de TCC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_Toc197783284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2C23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5CC910" w14:textId="0B825E44" w:rsidR="00E76894" w:rsidRDefault="00E76894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197783285" w:history="1">
            <w:r w:rsidRPr="00500837">
              <w:rPr>
                <w:rStyle w:val="Hyperlink"/>
                <w:rFonts w:ascii="Arial" w:hAnsi="Arial" w:cs="Arial"/>
                <w:noProof/>
                <w:lang w:val="pt-BR" w:eastAsia="pt-BR"/>
              </w:rPr>
              <w:t>UC10. Enviar Documentos Monitoria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_Toc197783285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2C23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9A68EA" w14:textId="430CB7BC" w:rsidR="00E76894" w:rsidRDefault="00E76894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197783286" w:history="1">
            <w:r w:rsidRPr="00500837">
              <w:rPr>
                <w:rStyle w:val="Hyperlink"/>
                <w:rFonts w:ascii="Arial" w:hAnsi="Arial" w:cs="Arial"/>
                <w:noProof/>
                <w:lang w:val="pt-BR" w:eastAsia="pt-BR"/>
              </w:rPr>
              <w:t>UC11. Enviar Documentos TCC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_Toc197783286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2C23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B7CDD3" w14:textId="238BEF84" w:rsidR="00E76894" w:rsidRDefault="00E76894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197783287" w:history="1">
            <w:r w:rsidRPr="00500837">
              <w:rPr>
                <w:rStyle w:val="Hyperlink"/>
                <w:rFonts w:ascii="Arial" w:hAnsi="Arial" w:cs="Arial"/>
                <w:noProof/>
                <w:lang w:val="pt-BR" w:eastAsia="pt-BR"/>
              </w:rPr>
              <w:t>UC12. Enviar Documentos Estágio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_Toc197783287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2C23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5FD206" w14:textId="527D781F" w:rsidR="00E76894" w:rsidRDefault="00E76894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197783288" w:history="1">
            <w:r w:rsidRPr="00500837">
              <w:rPr>
                <w:rStyle w:val="Hyperlink"/>
                <w:rFonts w:ascii="Arial" w:hAnsi="Arial" w:cs="Arial"/>
                <w:noProof/>
                <w:lang w:val="pt-BR" w:eastAsia="pt-BR"/>
              </w:rPr>
              <w:t>UC13. Receber Documentos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_Toc197783288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2C23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08F6C4" w14:textId="79D695CB" w:rsidR="00E76894" w:rsidRDefault="00E76894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197783289" w:history="1">
            <w:r w:rsidRPr="00500837">
              <w:rPr>
                <w:rStyle w:val="Hyperlink"/>
                <w:rFonts w:ascii="Arial" w:hAnsi="Arial" w:cs="Arial"/>
                <w:noProof/>
                <w:lang w:val="pt-BR" w:eastAsia="pt-BR"/>
              </w:rPr>
              <w:t>UC14. Enviar Documentos Institucionais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_Toc197783289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2C23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EF74BA" w14:textId="293E9B84" w:rsidR="00E76894" w:rsidRDefault="00E76894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197783290" w:history="1">
            <w:r w:rsidRPr="00500837">
              <w:rPr>
                <w:rStyle w:val="Hyperlink"/>
                <w:rFonts w:ascii="Arial" w:hAnsi="Arial" w:cs="Arial"/>
                <w:noProof/>
                <w:lang w:val="pt-BR" w:eastAsia="pt-BR"/>
              </w:rPr>
              <w:t>UC15. Solicitar Declaração de Participação Monitoria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_Toc197783290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2C23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5DCDE6" w14:textId="0ACDAC97" w:rsidR="00E76894" w:rsidRDefault="00E76894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197783291" w:history="1">
            <w:r w:rsidRPr="00500837">
              <w:rPr>
                <w:rStyle w:val="Hyperlink"/>
                <w:rFonts w:ascii="Arial" w:hAnsi="Arial" w:cs="Arial"/>
                <w:noProof/>
                <w:lang w:val="pt-BR" w:eastAsia="pt-BR"/>
              </w:rPr>
              <w:t>UC16. Solicitar Declaração de Participação Estágio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_Toc197783291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2C23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B0D196" w14:textId="5C2A06B2" w:rsidR="00E76894" w:rsidRDefault="00E76894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197783292" w:history="1">
            <w:r w:rsidRPr="00500837">
              <w:rPr>
                <w:rStyle w:val="Hyperlink"/>
                <w:rFonts w:ascii="Arial" w:hAnsi="Arial" w:cs="Arial"/>
                <w:noProof/>
                <w:lang w:val="pt-BR" w:eastAsia="pt-BR"/>
              </w:rPr>
              <w:t>UC17. Solicitar Declaração de Conclusão de Curso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_Toc197783292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2C23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6549F4" w14:textId="3824F87D" w:rsidR="00E76894" w:rsidRDefault="00E76894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197783293" w:history="1">
            <w:r w:rsidRPr="00500837">
              <w:rPr>
                <w:rStyle w:val="Hyperlink"/>
                <w:rFonts w:ascii="Arial" w:hAnsi="Arial" w:cs="Arial"/>
                <w:noProof/>
                <w:lang w:val="pt-BR" w:eastAsia="pt-BR"/>
              </w:rPr>
              <w:t>UC18. Consultar Histórico de Atividades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_Toc197783293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2C23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D2BCAE" w14:textId="0A70C898" w:rsidR="00E76894" w:rsidRDefault="00E76894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197783294" w:history="1">
            <w:r w:rsidRPr="00500837">
              <w:rPr>
                <w:rStyle w:val="Hyperlink"/>
                <w:rFonts w:ascii="Arial" w:hAnsi="Arial" w:cs="Arial"/>
                <w:noProof/>
                <w:lang w:val="pt-BR" w:eastAsia="pt-BR"/>
              </w:rPr>
              <w:t>UC19. Cadastrar Estágio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_Toc197783294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2C23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9D2B0A" w14:textId="69FCD117" w:rsidR="00E76894" w:rsidRDefault="00E76894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197783295" w:history="1">
            <w:r w:rsidRPr="00500837">
              <w:rPr>
                <w:rStyle w:val="Hyperlink"/>
                <w:rFonts w:ascii="Arial" w:hAnsi="Arial" w:cs="Arial"/>
                <w:noProof/>
                <w:lang w:val="pt-BR" w:eastAsia="pt-BR"/>
              </w:rPr>
              <w:t>UC20. Baixar Documentos Acadêmicos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_Toc197783295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2C23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88F193" w14:textId="2DAC846F" w:rsidR="00E76894" w:rsidRDefault="00E76894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197783296" w:history="1">
            <w:r w:rsidRPr="00500837">
              <w:rPr>
                <w:rStyle w:val="Hyperlink"/>
                <w:rFonts w:ascii="Arial" w:hAnsi="Arial" w:cs="Arial"/>
                <w:noProof/>
                <w:lang w:val="pt-BR" w:eastAsia="pt-BR"/>
              </w:rPr>
              <w:t>UC21. Acompanhar Orientações de TCC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_Toc197783296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2C23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A89786" w14:textId="082D6E8F" w:rsidR="00E76894" w:rsidRDefault="00E76894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197783297" w:history="1">
            <w:r w:rsidRPr="00500837">
              <w:rPr>
                <w:rStyle w:val="Hyperlink"/>
                <w:rFonts w:ascii="Arial" w:hAnsi="Arial" w:cs="Arial"/>
                <w:noProof/>
                <w:lang w:val="pt-BR" w:eastAsia="pt-BR"/>
              </w:rPr>
              <w:t>UC22. Acompanhar Orientações de Monitoria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_Toc197783297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2C23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C9EB17" w14:textId="0ED1C7B4" w:rsidR="00E76894" w:rsidRDefault="00E76894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197783298" w:history="1">
            <w:r w:rsidRPr="00500837">
              <w:rPr>
                <w:rStyle w:val="Hyperlink"/>
                <w:rFonts w:ascii="Arial" w:hAnsi="Arial" w:cs="Arial"/>
                <w:noProof/>
                <w:lang w:val="pt-BR" w:eastAsia="pt-BR"/>
              </w:rPr>
              <w:t>UC23. Acompanhar Orientações de Estágio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_Toc197783298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2C23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4C8B20" w14:textId="5A9FB036" w:rsidR="00E76894" w:rsidRDefault="00E76894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197783299" w:history="1">
            <w:r w:rsidRPr="00500837">
              <w:rPr>
                <w:rStyle w:val="Hyperlink"/>
                <w:rFonts w:ascii="Arial" w:hAnsi="Arial" w:cs="Arial"/>
                <w:noProof/>
                <w:lang w:val="pt-BR" w:eastAsia="pt-BR"/>
              </w:rPr>
              <w:t>UC24. Avaliar Relatório Final de Monitoria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_Toc197783299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2C23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822631" w14:textId="6C9FB6D8" w:rsidR="00E76894" w:rsidRDefault="00E76894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197783300" w:history="1">
            <w:r w:rsidRPr="00500837">
              <w:rPr>
                <w:rStyle w:val="Hyperlink"/>
                <w:rFonts w:ascii="Arial" w:hAnsi="Arial" w:cs="Arial"/>
                <w:noProof/>
                <w:lang w:val="pt-BR" w:eastAsia="pt-BR"/>
              </w:rPr>
              <w:t>UC25. Avaliar Relatório Final de Estágio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_Toc197783300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2C23"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FFEEEF" w14:textId="2E5D5DA7" w:rsidR="00E76894" w:rsidRDefault="00E76894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197783301" w:history="1">
            <w:r w:rsidRPr="00500837">
              <w:rPr>
                <w:rStyle w:val="Hyperlink"/>
                <w:rFonts w:ascii="Arial" w:hAnsi="Arial" w:cs="Arial"/>
                <w:noProof/>
                <w:lang w:val="pt-BR" w:eastAsia="pt-BR"/>
              </w:rPr>
              <w:t>UC26. Avaliar TCC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_Toc197783301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2C23"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7E0517" w14:textId="4E535AD2" w:rsidR="00E76894" w:rsidRDefault="00E76894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197783302" w:history="1">
            <w:r w:rsidRPr="00500837">
              <w:rPr>
                <w:rStyle w:val="Hyperlink"/>
                <w:rFonts w:ascii="Arial" w:hAnsi="Arial" w:cs="Arial"/>
                <w:noProof/>
                <w:lang w:val="pt-BR" w:eastAsia="pt-BR"/>
              </w:rPr>
              <w:t>UC27. Avaliar Pedidos de Estágio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_Toc197783302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2C23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961B05" w14:textId="3F887D26" w:rsidR="00E76894" w:rsidRDefault="00E76894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197783303" w:history="1">
            <w:r w:rsidRPr="00500837">
              <w:rPr>
                <w:rStyle w:val="Hyperlink"/>
                <w:rFonts w:ascii="Arial" w:hAnsi="Arial" w:cs="Arial"/>
                <w:noProof/>
                <w:lang w:val="pt-BR" w:eastAsia="pt-BR"/>
              </w:rPr>
              <w:t>UC28. Ofertar Orientação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_Toc197783303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2C23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977C97" w14:textId="1AC931AF" w:rsidR="00E76894" w:rsidRDefault="00E76894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197783304" w:history="1">
            <w:r w:rsidRPr="00500837">
              <w:rPr>
                <w:rStyle w:val="Hyperlink"/>
                <w:rFonts w:ascii="Arial" w:hAnsi="Arial" w:cs="Arial"/>
                <w:noProof/>
                <w:lang w:val="pt-BR" w:eastAsia="pt-BR"/>
              </w:rPr>
              <w:t>UC29. Cadastrar Edital de Monitoria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_Toc197783304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2C23"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93644E" w14:textId="639BA751" w:rsidR="00E76894" w:rsidRDefault="00E76894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197783305" w:history="1">
            <w:r w:rsidRPr="00500837">
              <w:rPr>
                <w:rStyle w:val="Hyperlink"/>
                <w:rFonts w:ascii="Arial" w:hAnsi="Arial" w:cs="Arial"/>
                <w:noProof/>
                <w:lang w:val="pt-BR" w:eastAsia="pt-BR"/>
              </w:rPr>
              <w:t>UC30. Acompanhar Status de Estágio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_Toc197783305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2C23"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BC7B2" w14:textId="66530FA9" w:rsidR="00E76894" w:rsidRDefault="00E76894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197783306" w:history="1">
            <w:r w:rsidRPr="00500837">
              <w:rPr>
                <w:rStyle w:val="Hyperlink"/>
                <w:rFonts w:ascii="Arial" w:hAnsi="Arial" w:cs="Arial"/>
                <w:noProof/>
                <w:lang w:val="pt-BR" w:eastAsia="pt-BR"/>
              </w:rPr>
              <w:t>UC31. Acompanhar Status de Monitoria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_Toc197783306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2C23"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A8DCD1" w14:textId="7E2DE0FB" w:rsidR="00E76894" w:rsidRDefault="00E76894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197783307" w:history="1">
            <w:r w:rsidRPr="00500837">
              <w:rPr>
                <w:rStyle w:val="Hyperlink"/>
                <w:rFonts w:ascii="Arial" w:hAnsi="Arial" w:cs="Arial"/>
                <w:noProof/>
                <w:lang w:val="pt-BR" w:eastAsia="pt-BR"/>
              </w:rPr>
              <w:t>UC32. Consultar 'Meu Perfil'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_Toc197783307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2C23"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2C2002" w14:textId="0FF2538F" w:rsidR="00E76894" w:rsidRDefault="00E76894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197783308" w:history="1">
            <w:r w:rsidRPr="00500837">
              <w:rPr>
                <w:rStyle w:val="Hyperlink"/>
                <w:rFonts w:ascii="Arial" w:hAnsi="Arial" w:cs="Arial"/>
                <w:noProof/>
                <w:lang w:val="pt-BR"/>
              </w:rPr>
              <w:t>6. Diagrama de Classes de Análise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_Toc197783308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2C23"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D4BDA7" w14:textId="64040BF6" w:rsidR="00E76894" w:rsidRDefault="00E76894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197783309" w:history="1">
            <w:r w:rsidRPr="00500837">
              <w:rPr>
                <w:rStyle w:val="Hyperlink"/>
                <w:rFonts w:ascii="Arial" w:hAnsi="Arial" w:cs="Arial"/>
                <w:noProof/>
                <w:lang w:val="pt-BR"/>
              </w:rPr>
              <w:t>7. Diagramas de Sequência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_Toc197783309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2C23"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7C69BE" w14:textId="19685516" w:rsidR="00E76894" w:rsidRDefault="00E76894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197783310" w:history="1">
            <w:r w:rsidRPr="00500837">
              <w:rPr>
                <w:rStyle w:val="Hyperlink"/>
                <w:rFonts w:ascii="Arial" w:hAnsi="Arial" w:cs="Arial"/>
                <w:noProof/>
                <w:lang w:val="pt-BR"/>
              </w:rPr>
              <w:t>7.1 Diagrama de Sequência – Submeter TCC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_Toc197783310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2C23"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F148BC" w14:textId="37BE6760" w:rsidR="00E76894" w:rsidRDefault="00E76894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197783311" w:history="1">
            <w:r w:rsidRPr="00500837">
              <w:rPr>
                <w:rStyle w:val="Hyperlink"/>
                <w:rFonts w:ascii="Arial" w:hAnsi="Arial" w:cs="Arial"/>
                <w:noProof/>
                <w:lang w:val="pt-BR"/>
              </w:rPr>
              <w:t>7.2 Diagrama de Sequência – Avaliar Monitoria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_Toc197783311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2C23"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801C4E" w14:textId="2BB3295B" w:rsidR="00E76894" w:rsidRDefault="00E76894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197783312" w:history="1">
            <w:r w:rsidRPr="00500837">
              <w:rPr>
                <w:rStyle w:val="Hyperlink"/>
                <w:rFonts w:ascii="Arial" w:hAnsi="Arial" w:cs="Arial"/>
                <w:noProof/>
                <w:lang w:val="pt-BR"/>
              </w:rPr>
              <w:t>7.3 Diagrama de Sequência – Aprovar Estágio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_Toc197783312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2C23"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AC178C" w14:textId="34CAA52B" w:rsidR="00D8722F" w:rsidRPr="00163050" w:rsidRDefault="00D8722F">
          <w:pPr>
            <w:rPr>
              <w:rFonts w:ascii="Arial" w:hAnsi="Arial" w:cs="Arial"/>
            </w:rPr>
          </w:pPr>
          <w:r w:rsidRPr="00163050">
            <w:rPr>
              <w:rFonts w:ascii="Arial" w:hAnsi="Arial" w:cs="Arial"/>
              <w:b/>
              <w:bCs/>
              <w:noProof/>
            </w:rPr>
            <w:fldChar w:fldCharType="end"/>
          </w:r>
        </w:p>
      </w:sdtContent>
    </w:sdt>
    <w:p w14:paraId="0179A99F" w14:textId="77777777" w:rsidR="00FB3916" w:rsidRPr="00163050" w:rsidRDefault="00FB3916" w:rsidP="00FB3916">
      <w:pPr>
        <w:rPr>
          <w:rFonts w:ascii="Arial" w:hAnsi="Arial" w:cs="Arial"/>
          <w:lang w:val="pt-BR"/>
        </w:rPr>
      </w:pPr>
    </w:p>
    <w:p w14:paraId="1E6105D8" w14:textId="77777777" w:rsidR="00D8722F" w:rsidRPr="00163050" w:rsidRDefault="00D8722F" w:rsidP="00FB3916">
      <w:pPr>
        <w:rPr>
          <w:rFonts w:ascii="Arial" w:hAnsi="Arial" w:cs="Arial"/>
          <w:lang w:val="pt-BR"/>
        </w:rPr>
      </w:pPr>
    </w:p>
    <w:p w14:paraId="6C0A6304" w14:textId="77777777" w:rsidR="00D8722F" w:rsidRPr="00163050" w:rsidRDefault="00D8722F" w:rsidP="00FB3916">
      <w:pPr>
        <w:rPr>
          <w:rFonts w:ascii="Arial" w:hAnsi="Arial" w:cs="Arial"/>
          <w:lang w:val="pt-BR"/>
        </w:rPr>
      </w:pPr>
    </w:p>
    <w:p w14:paraId="4C3CDA8B" w14:textId="77777777" w:rsidR="00D8722F" w:rsidRPr="00163050" w:rsidRDefault="00D8722F" w:rsidP="00FB3916">
      <w:pPr>
        <w:rPr>
          <w:rFonts w:ascii="Arial" w:hAnsi="Arial" w:cs="Arial"/>
          <w:lang w:val="pt-BR"/>
        </w:rPr>
      </w:pPr>
    </w:p>
    <w:p w14:paraId="67361A24" w14:textId="77777777" w:rsidR="00D8722F" w:rsidRPr="00163050" w:rsidRDefault="00D8722F" w:rsidP="00FB3916">
      <w:pPr>
        <w:rPr>
          <w:rFonts w:ascii="Arial" w:hAnsi="Arial" w:cs="Arial"/>
          <w:lang w:val="pt-BR"/>
        </w:rPr>
      </w:pPr>
    </w:p>
    <w:p w14:paraId="0B03A742" w14:textId="77777777" w:rsidR="00D8722F" w:rsidRPr="00163050" w:rsidRDefault="00D8722F" w:rsidP="00FB3916">
      <w:pPr>
        <w:rPr>
          <w:rFonts w:ascii="Arial" w:hAnsi="Arial" w:cs="Arial"/>
          <w:lang w:val="pt-BR"/>
        </w:rPr>
      </w:pPr>
    </w:p>
    <w:p w14:paraId="3BC6E641" w14:textId="77777777" w:rsidR="00D8722F" w:rsidRPr="00163050" w:rsidRDefault="00D8722F" w:rsidP="00FB3916">
      <w:pPr>
        <w:rPr>
          <w:rFonts w:ascii="Arial" w:hAnsi="Arial" w:cs="Arial"/>
          <w:lang w:val="pt-BR"/>
        </w:rPr>
      </w:pPr>
    </w:p>
    <w:p w14:paraId="2F61F18B" w14:textId="77777777" w:rsidR="00D8722F" w:rsidRPr="00163050" w:rsidRDefault="00D8722F" w:rsidP="00FB3916">
      <w:pPr>
        <w:rPr>
          <w:rFonts w:ascii="Arial" w:hAnsi="Arial" w:cs="Arial"/>
          <w:lang w:val="pt-BR"/>
        </w:rPr>
      </w:pPr>
    </w:p>
    <w:p w14:paraId="47E34514" w14:textId="77777777" w:rsidR="00D8722F" w:rsidRPr="00163050" w:rsidRDefault="00D8722F" w:rsidP="00FB3916">
      <w:pPr>
        <w:rPr>
          <w:rFonts w:ascii="Arial" w:hAnsi="Arial" w:cs="Arial"/>
          <w:lang w:val="pt-BR"/>
        </w:rPr>
      </w:pPr>
    </w:p>
    <w:p w14:paraId="75156C91" w14:textId="69D09155" w:rsidR="00CA45AE" w:rsidRPr="00163050" w:rsidRDefault="00000000">
      <w:pPr>
        <w:pStyle w:val="Ttulo1"/>
        <w:rPr>
          <w:rFonts w:ascii="Arial" w:hAnsi="Arial" w:cs="Arial"/>
          <w:color w:val="000000" w:themeColor="text1"/>
          <w:lang w:val="pt-BR"/>
        </w:rPr>
      </w:pPr>
      <w:bookmarkStart w:id="0" w:name="_Toc197783266"/>
      <w:r w:rsidRPr="00163050">
        <w:rPr>
          <w:rFonts w:ascii="Arial" w:hAnsi="Arial" w:cs="Arial"/>
          <w:color w:val="000000" w:themeColor="text1"/>
          <w:lang w:val="pt-BR"/>
        </w:rPr>
        <w:lastRenderedPageBreak/>
        <w:t>1. Introdução</w:t>
      </w:r>
      <w:bookmarkEnd w:id="0"/>
    </w:p>
    <w:p w14:paraId="51F2E2CC" w14:textId="77777777" w:rsidR="00CA45AE" w:rsidRPr="00163050" w:rsidRDefault="00000000">
      <w:pPr>
        <w:pStyle w:val="Ttulo2"/>
        <w:rPr>
          <w:rFonts w:ascii="Arial" w:hAnsi="Arial" w:cs="Arial"/>
          <w:color w:val="000000" w:themeColor="text1"/>
          <w:lang w:val="pt-BR"/>
        </w:rPr>
      </w:pPr>
      <w:bookmarkStart w:id="1" w:name="_Toc197783267"/>
      <w:r w:rsidRPr="00163050">
        <w:rPr>
          <w:rFonts w:ascii="Arial" w:hAnsi="Arial" w:cs="Arial"/>
          <w:color w:val="000000" w:themeColor="text1"/>
          <w:lang w:val="pt-BR"/>
        </w:rPr>
        <w:t>1.1 Objetivo do Documento</w:t>
      </w:r>
      <w:bookmarkEnd w:id="1"/>
    </w:p>
    <w:p w14:paraId="5C3A152D" w14:textId="38CD324E" w:rsidR="00D8722F" w:rsidRPr="00163050" w:rsidRDefault="00D8722F">
      <w:pPr>
        <w:rPr>
          <w:rFonts w:ascii="Arial" w:hAnsi="Arial" w:cs="Arial"/>
          <w:lang w:val="pt-BR"/>
        </w:rPr>
      </w:pPr>
      <w:r w:rsidRPr="00163050">
        <w:rPr>
          <w:rFonts w:ascii="Arial" w:hAnsi="Arial" w:cs="Arial"/>
          <w:lang w:val="pt-BR"/>
        </w:rPr>
        <w:t xml:space="preserve">Este documento tem como objetivo definir os requisitos do Sistema Integrado de TCC, Estágio e Monitoria (SITEM). Ele descreve os atores envolvidos, os requisitos funcionais e não funcionais, os principais casos de uso, além dos modelos de análise que orientam a arquitetura do sistema. O documento serve como referência para a equipe de desenvolvimento, permitindo o entendimento comum entre os stakeholders e garantindo que o sistema atenda às necessidades acadêmicas relacionadas ao gerenciamento de </w:t>
      </w:r>
      <w:proofErr w:type="spellStart"/>
      <w:r w:rsidRPr="00163050">
        <w:rPr>
          <w:rFonts w:ascii="Arial" w:hAnsi="Arial" w:cs="Arial"/>
          <w:lang w:val="pt-BR"/>
        </w:rPr>
        <w:t>TCCs</w:t>
      </w:r>
      <w:proofErr w:type="spellEnd"/>
      <w:r w:rsidRPr="00163050">
        <w:rPr>
          <w:rFonts w:ascii="Arial" w:hAnsi="Arial" w:cs="Arial"/>
          <w:lang w:val="pt-BR"/>
        </w:rPr>
        <w:t>, Estágios e Monitorias.</w:t>
      </w:r>
    </w:p>
    <w:p w14:paraId="330785B5" w14:textId="77777777" w:rsidR="00CA45AE" w:rsidRPr="00163050" w:rsidRDefault="00000000">
      <w:pPr>
        <w:pStyle w:val="Ttulo2"/>
        <w:rPr>
          <w:rFonts w:ascii="Arial" w:hAnsi="Arial" w:cs="Arial"/>
          <w:color w:val="000000" w:themeColor="text1"/>
          <w:lang w:val="pt-BR"/>
        </w:rPr>
      </w:pPr>
      <w:bookmarkStart w:id="2" w:name="_Toc197783268"/>
      <w:r w:rsidRPr="00163050">
        <w:rPr>
          <w:rFonts w:ascii="Arial" w:hAnsi="Arial" w:cs="Arial"/>
          <w:color w:val="000000" w:themeColor="text1"/>
          <w:lang w:val="pt-BR"/>
        </w:rPr>
        <w:t>1.2 Escopo do Sistema</w:t>
      </w:r>
      <w:bookmarkEnd w:id="2"/>
    </w:p>
    <w:p w14:paraId="4F1CA2B9" w14:textId="77777777" w:rsidR="00D8722F" w:rsidRPr="00163050" w:rsidRDefault="00D8722F" w:rsidP="00D8722F">
      <w:pPr>
        <w:spacing w:line="360" w:lineRule="auto"/>
        <w:jc w:val="both"/>
        <w:rPr>
          <w:rFonts w:ascii="Arial" w:hAnsi="Arial" w:cs="Arial"/>
          <w:lang w:val="pt-BR"/>
        </w:rPr>
      </w:pPr>
      <w:r w:rsidRPr="00163050">
        <w:rPr>
          <w:rFonts w:ascii="Arial" w:hAnsi="Arial" w:cs="Arial"/>
          <w:sz w:val="24"/>
          <w:szCs w:val="24"/>
          <w:lang w:val="pt-BR"/>
        </w:rPr>
        <w:t>O Sistema Integrado de TCC, Estágio e Monitoria (SITEM) foi idealizado como uma plataforma para desenvolvimento, entrega e avaliação de Trabalhos de Conclusão de Curso (TCC) e relatórios, seja de Estágio ou de Monitoria. Visto que todas as atividades citadas anteriormente possuem um processo semelhante (candidatura, desenvolvimento e entrega), todas essas atividades acadêmicas podem ter suas execuções suportadas por um ambiente unificado.</w:t>
      </w:r>
    </w:p>
    <w:p w14:paraId="4094FC71" w14:textId="77777777" w:rsidR="00CA45AE" w:rsidRPr="00163050" w:rsidRDefault="00000000">
      <w:pPr>
        <w:pStyle w:val="Ttulo2"/>
        <w:rPr>
          <w:rFonts w:ascii="Arial" w:hAnsi="Arial" w:cs="Arial"/>
          <w:color w:val="000000" w:themeColor="text1"/>
          <w:lang w:val="pt-BR"/>
        </w:rPr>
      </w:pPr>
      <w:bookmarkStart w:id="3" w:name="_Toc197783269"/>
      <w:r w:rsidRPr="00163050">
        <w:rPr>
          <w:rFonts w:ascii="Arial" w:hAnsi="Arial" w:cs="Arial"/>
          <w:color w:val="000000" w:themeColor="text1"/>
          <w:lang w:val="pt-BR"/>
        </w:rPr>
        <w:t>1.3 Definições, Siglas e Abreviações</w:t>
      </w:r>
      <w:bookmarkEnd w:id="3"/>
    </w:p>
    <w:p w14:paraId="2EA55F88" w14:textId="77777777" w:rsidR="00CA45AE" w:rsidRPr="00163050" w:rsidRDefault="00000000">
      <w:pPr>
        <w:rPr>
          <w:rFonts w:ascii="Arial" w:hAnsi="Arial" w:cs="Arial"/>
          <w:lang w:val="pt-BR"/>
        </w:rPr>
      </w:pPr>
      <w:r w:rsidRPr="00163050">
        <w:rPr>
          <w:rFonts w:ascii="Arial" w:hAnsi="Arial" w:cs="Arial"/>
          <w:lang w:val="pt-BR"/>
        </w:rPr>
        <w:t>Lista de termos específicos, siglas ou expressões usadas no projeto (</w:t>
      </w:r>
      <w:proofErr w:type="spellStart"/>
      <w:r w:rsidRPr="00163050">
        <w:rPr>
          <w:rFonts w:ascii="Arial" w:hAnsi="Arial" w:cs="Arial"/>
          <w:lang w:val="pt-BR"/>
        </w:rPr>
        <w:t>ex</w:t>
      </w:r>
      <w:proofErr w:type="spellEnd"/>
      <w:r w:rsidRPr="00163050">
        <w:rPr>
          <w:rFonts w:ascii="Arial" w:hAnsi="Arial" w:cs="Arial"/>
          <w:lang w:val="pt-BR"/>
        </w:rPr>
        <w:t>: TCC, SITEM, etc.).</w:t>
      </w:r>
    </w:p>
    <w:p w14:paraId="194EAE23" w14:textId="77777777" w:rsidR="00CA45AE" w:rsidRPr="00163050" w:rsidRDefault="00000000">
      <w:pPr>
        <w:pStyle w:val="Ttulo1"/>
        <w:rPr>
          <w:rFonts w:ascii="Arial" w:hAnsi="Arial" w:cs="Arial"/>
          <w:color w:val="000000" w:themeColor="text1"/>
        </w:rPr>
      </w:pPr>
      <w:bookmarkStart w:id="4" w:name="_Toc197783270"/>
      <w:r w:rsidRPr="00163050">
        <w:rPr>
          <w:rFonts w:ascii="Arial" w:hAnsi="Arial" w:cs="Arial"/>
          <w:color w:val="000000" w:themeColor="text1"/>
        </w:rPr>
        <w:t xml:space="preserve">2. </w:t>
      </w:r>
      <w:proofErr w:type="spellStart"/>
      <w:r w:rsidRPr="00163050">
        <w:rPr>
          <w:rFonts w:ascii="Arial" w:hAnsi="Arial" w:cs="Arial"/>
          <w:color w:val="000000" w:themeColor="text1"/>
        </w:rPr>
        <w:t>Atores</w:t>
      </w:r>
      <w:proofErr w:type="spellEnd"/>
      <w:r w:rsidRPr="00163050">
        <w:rPr>
          <w:rFonts w:ascii="Arial" w:hAnsi="Arial" w:cs="Arial"/>
          <w:color w:val="000000" w:themeColor="text1"/>
        </w:rPr>
        <w:t xml:space="preserve"> do Sistema</w:t>
      </w:r>
      <w:bookmarkEnd w:id="4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CA45AE" w:rsidRPr="00163050" w14:paraId="562DCF62" w14:textId="77777777">
        <w:tc>
          <w:tcPr>
            <w:tcW w:w="4320" w:type="dxa"/>
          </w:tcPr>
          <w:p w14:paraId="7A7B445C" w14:textId="77777777" w:rsidR="00CA45AE" w:rsidRPr="00163050" w:rsidRDefault="00000000">
            <w:pPr>
              <w:rPr>
                <w:rFonts w:ascii="Arial" w:hAnsi="Arial" w:cs="Arial"/>
              </w:rPr>
            </w:pPr>
            <w:r w:rsidRPr="00163050">
              <w:rPr>
                <w:rFonts w:ascii="Arial" w:hAnsi="Arial" w:cs="Arial"/>
              </w:rPr>
              <w:t>Ator</w:t>
            </w:r>
          </w:p>
        </w:tc>
        <w:tc>
          <w:tcPr>
            <w:tcW w:w="4320" w:type="dxa"/>
          </w:tcPr>
          <w:p w14:paraId="65FA80D8" w14:textId="36B50E15" w:rsidR="00CA45AE" w:rsidRPr="00163050" w:rsidRDefault="00000000">
            <w:pPr>
              <w:rPr>
                <w:rFonts w:ascii="Arial" w:hAnsi="Arial" w:cs="Arial"/>
              </w:rPr>
            </w:pPr>
            <w:proofErr w:type="spellStart"/>
            <w:r w:rsidRPr="00163050">
              <w:rPr>
                <w:rFonts w:ascii="Arial" w:hAnsi="Arial" w:cs="Arial"/>
              </w:rPr>
              <w:t>Descrição</w:t>
            </w:r>
            <w:proofErr w:type="spellEnd"/>
          </w:p>
        </w:tc>
      </w:tr>
      <w:tr w:rsidR="00CA45AE" w:rsidRPr="00976FE5" w14:paraId="51FD0B98" w14:textId="77777777">
        <w:tc>
          <w:tcPr>
            <w:tcW w:w="4320" w:type="dxa"/>
          </w:tcPr>
          <w:p w14:paraId="3679D88A" w14:textId="77777777" w:rsidR="00CA45AE" w:rsidRPr="00163050" w:rsidRDefault="00000000">
            <w:pPr>
              <w:rPr>
                <w:rFonts w:ascii="Arial" w:hAnsi="Arial" w:cs="Arial"/>
              </w:rPr>
            </w:pPr>
            <w:proofErr w:type="spellStart"/>
            <w:r w:rsidRPr="00163050">
              <w:rPr>
                <w:rFonts w:ascii="Arial" w:hAnsi="Arial" w:cs="Arial"/>
              </w:rPr>
              <w:t>Usuário</w:t>
            </w:r>
            <w:proofErr w:type="spellEnd"/>
          </w:p>
        </w:tc>
        <w:tc>
          <w:tcPr>
            <w:tcW w:w="4320" w:type="dxa"/>
          </w:tcPr>
          <w:p w14:paraId="7B74FC39" w14:textId="0873612D" w:rsidR="00CA45AE" w:rsidRPr="00163050" w:rsidRDefault="00A162C6">
            <w:pPr>
              <w:rPr>
                <w:rFonts w:ascii="Arial" w:hAnsi="Arial" w:cs="Arial"/>
                <w:lang w:val="pt-BR"/>
              </w:rPr>
            </w:pPr>
            <w:r w:rsidRPr="00163050">
              <w:rPr>
                <w:rFonts w:ascii="Arial" w:hAnsi="Arial" w:cs="Arial"/>
                <w:sz w:val="24"/>
                <w:szCs w:val="24"/>
                <w:lang w:val="pt-BR"/>
              </w:rPr>
              <w:t>Acessa o sistema e se autentica como aluno ou professo</w:t>
            </w:r>
            <w:r w:rsidR="00A46DAE">
              <w:rPr>
                <w:rFonts w:ascii="Arial" w:hAnsi="Arial" w:cs="Arial"/>
                <w:sz w:val="24"/>
                <w:szCs w:val="24"/>
                <w:lang w:val="pt-BR"/>
              </w:rPr>
              <w:t>r</w:t>
            </w:r>
            <w:r w:rsidRPr="00163050">
              <w:rPr>
                <w:rFonts w:ascii="Arial" w:hAnsi="Arial" w:cs="Arial"/>
                <w:sz w:val="24"/>
                <w:szCs w:val="24"/>
                <w:lang w:val="pt-BR"/>
              </w:rPr>
              <w:t>, assumindo as funcionalidades conforme seu perfil.</w:t>
            </w:r>
          </w:p>
        </w:tc>
      </w:tr>
      <w:tr w:rsidR="00CA45AE" w:rsidRPr="00976FE5" w14:paraId="060C67B0" w14:textId="77777777">
        <w:tc>
          <w:tcPr>
            <w:tcW w:w="4320" w:type="dxa"/>
          </w:tcPr>
          <w:p w14:paraId="73B2ADD7" w14:textId="77777777" w:rsidR="00CA45AE" w:rsidRPr="00163050" w:rsidRDefault="00000000">
            <w:pPr>
              <w:rPr>
                <w:rFonts w:ascii="Arial" w:hAnsi="Arial" w:cs="Arial"/>
              </w:rPr>
            </w:pPr>
            <w:proofErr w:type="spellStart"/>
            <w:r w:rsidRPr="00163050">
              <w:rPr>
                <w:rFonts w:ascii="Arial" w:hAnsi="Arial" w:cs="Arial"/>
              </w:rPr>
              <w:t>Aluno</w:t>
            </w:r>
            <w:proofErr w:type="spellEnd"/>
          </w:p>
        </w:tc>
        <w:tc>
          <w:tcPr>
            <w:tcW w:w="4320" w:type="dxa"/>
          </w:tcPr>
          <w:p w14:paraId="28C41954" w14:textId="59598C7E" w:rsidR="00CA45AE" w:rsidRPr="00163050" w:rsidRDefault="00A162C6">
            <w:pPr>
              <w:rPr>
                <w:rFonts w:ascii="Arial" w:hAnsi="Arial" w:cs="Arial"/>
                <w:lang w:val="pt-BR"/>
              </w:rPr>
            </w:pPr>
            <w:r w:rsidRPr="00163050">
              <w:rPr>
                <w:rFonts w:ascii="Arial" w:hAnsi="Arial" w:cs="Arial"/>
                <w:sz w:val="24"/>
                <w:szCs w:val="24"/>
                <w:lang w:val="pt-BR"/>
              </w:rPr>
              <w:t>Pode se candidatar às atividades acadêmicas (Monitoria, Estágio,</w:t>
            </w:r>
            <w:r w:rsidR="00A46DAE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r w:rsidRPr="00163050">
              <w:rPr>
                <w:rFonts w:ascii="Arial" w:hAnsi="Arial" w:cs="Arial"/>
                <w:sz w:val="24"/>
                <w:szCs w:val="24"/>
                <w:lang w:val="pt-BR"/>
              </w:rPr>
              <w:t>TCC).</w:t>
            </w:r>
          </w:p>
        </w:tc>
      </w:tr>
      <w:tr w:rsidR="00CA45AE" w:rsidRPr="00976FE5" w14:paraId="508FDE15" w14:textId="77777777">
        <w:tc>
          <w:tcPr>
            <w:tcW w:w="4320" w:type="dxa"/>
          </w:tcPr>
          <w:p w14:paraId="24F278F2" w14:textId="77777777" w:rsidR="00CA45AE" w:rsidRPr="00163050" w:rsidRDefault="00000000">
            <w:pPr>
              <w:rPr>
                <w:rFonts w:ascii="Arial" w:hAnsi="Arial" w:cs="Arial"/>
              </w:rPr>
            </w:pPr>
            <w:r w:rsidRPr="00163050">
              <w:rPr>
                <w:rFonts w:ascii="Arial" w:hAnsi="Arial" w:cs="Arial"/>
              </w:rPr>
              <w:t>Monitor</w:t>
            </w:r>
          </w:p>
        </w:tc>
        <w:tc>
          <w:tcPr>
            <w:tcW w:w="4320" w:type="dxa"/>
          </w:tcPr>
          <w:p w14:paraId="0516A3A0" w14:textId="64DD09A2" w:rsidR="00CA45AE" w:rsidRPr="00163050" w:rsidRDefault="00A162C6">
            <w:pPr>
              <w:rPr>
                <w:rFonts w:ascii="Arial" w:hAnsi="Arial" w:cs="Arial"/>
                <w:lang w:val="pt-BR"/>
              </w:rPr>
            </w:pPr>
            <w:r w:rsidRPr="00163050">
              <w:rPr>
                <w:rFonts w:ascii="Arial" w:hAnsi="Arial" w:cs="Arial"/>
                <w:sz w:val="24"/>
                <w:szCs w:val="24"/>
                <w:lang w:val="pt-BR"/>
              </w:rPr>
              <w:t>Aluno vinculado a uma disciplina que deve cumprir suas atribuições, entregar o relatório final e aguardar avaliação do professor responsável.</w:t>
            </w:r>
          </w:p>
        </w:tc>
      </w:tr>
      <w:tr w:rsidR="00A162C6" w:rsidRPr="00976FE5" w14:paraId="5793C0F7" w14:textId="77777777">
        <w:tc>
          <w:tcPr>
            <w:tcW w:w="4320" w:type="dxa"/>
          </w:tcPr>
          <w:p w14:paraId="3A47A4DF" w14:textId="77777777" w:rsidR="00A162C6" w:rsidRPr="00163050" w:rsidRDefault="00A162C6" w:rsidP="00A162C6">
            <w:pPr>
              <w:rPr>
                <w:rFonts w:ascii="Arial" w:hAnsi="Arial" w:cs="Arial"/>
              </w:rPr>
            </w:pPr>
            <w:proofErr w:type="spellStart"/>
            <w:r w:rsidRPr="00163050">
              <w:rPr>
                <w:rFonts w:ascii="Arial" w:hAnsi="Arial" w:cs="Arial"/>
              </w:rPr>
              <w:t>Estagiário</w:t>
            </w:r>
            <w:proofErr w:type="spellEnd"/>
          </w:p>
        </w:tc>
        <w:tc>
          <w:tcPr>
            <w:tcW w:w="4320" w:type="dxa"/>
          </w:tcPr>
          <w:p w14:paraId="698CBF4C" w14:textId="1CBB1F0F" w:rsidR="00A162C6" w:rsidRPr="00163050" w:rsidRDefault="00A162C6" w:rsidP="00A162C6">
            <w:pPr>
              <w:rPr>
                <w:rFonts w:ascii="Arial" w:hAnsi="Arial" w:cs="Arial"/>
                <w:lang w:val="pt-BR"/>
              </w:rPr>
            </w:pPr>
            <w:r w:rsidRPr="00163050">
              <w:rPr>
                <w:rFonts w:ascii="Arial" w:hAnsi="Arial" w:cs="Arial"/>
                <w:sz w:val="24"/>
                <w:szCs w:val="24"/>
                <w:lang w:val="pt-BR"/>
              </w:rPr>
              <w:t>Aluno vinculado a um estágio supervisionado, responsável pelo desenvolvimento das atividades práticas, entrega do relatório final e acompanhamento da avaliação.</w:t>
            </w:r>
          </w:p>
        </w:tc>
      </w:tr>
      <w:tr w:rsidR="00A162C6" w:rsidRPr="00976FE5" w14:paraId="1B922DD9" w14:textId="77777777">
        <w:tc>
          <w:tcPr>
            <w:tcW w:w="4320" w:type="dxa"/>
          </w:tcPr>
          <w:p w14:paraId="5A5EB552" w14:textId="77777777" w:rsidR="00A162C6" w:rsidRPr="00163050" w:rsidRDefault="00A162C6" w:rsidP="00A162C6">
            <w:pPr>
              <w:rPr>
                <w:rFonts w:ascii="Arial" w:hAnsi="Arial" w:cs="Arial"/>
              </w:rPr>
            </w:pPr>
            <w:r w:rsidRPr="00163050">
              <w:rPr>
                <w:rFonts w:ascii="Arial" w:hAnsi="Arial" w:cs="Arial"/>
              </w:rPr>
              <w:lastRenderedPageBreak/>
              <w:t>Autor de TCC</w:t>
            </w:r>
          </w:p>
        </w:tc>
        <w:tc>
          <w:tcPr>
            <w:tcW w:w="4320" w:type="dxa"/>
          </w:tcPr>
          <w:p w14:paraId="7E5EF2B6" w14:textId="22D79653" w:rsidR="00A162C6" w:rsidRPr="00163050" w:rsidRDefault="00A162C6" w:rsidP="00A162C6">
            <w:pPr>
              <w:rPr>
                <w:rFonts w:ascii="Arial" w:hAnsi="Arial" w:cs="Arial"/>
                <w:lang w:val="pt-BR"/>
              </w:rPr>
            </w:pPr>
            <w:r w:rsidRPr="00163050">
              <w:rPr>
                <w:rFonts w:ascii="Arial" w:hAnsi="Arial" w:cs="Arial"/>
                <w:sz w:val="24"/>
                <w:szCs w:val="24"/>
                <w:lang w:val="pt-BR"/>
              </w:rPr>
              <w:t>Aluno que está desenvolvendo seu Trabalho de Conclusão de Curso, responsável pela produção e submissão do trabalho final para avaliação.</w:t>
            </w:r>
          </w:p>
        </w:tc>
      </w:tr>
      <w:tr w:rsidR="00A162C6" w:rsidRPr="00976FE5" w14:paraId="3114BA4B" w14:textId="77777777">
        <w:tc>
          <w:tcPr>
            <w:tcW w:w="4320" w:type="dxa"/>
          </w:tcPr>
          <w:p w14:paraId="51F5AFE1" w14:textId="784458A0" w:rsidR="00A162C6" w:rsidRPr="00163050" w:rsidRDefault="00A162C6" w:rsidP="00A162C6">
            <w:pPr>
              <w:rPr>
                <w:rFonts w:ascii="Arial" w:hAnsi="Arial" w:cs="Arial"/>
              </w:rPr>
            </w:pPr>
            <w:r w:rsidRPr="00163050">
              <w:rPr>
                <w:rFonts w:ascii="Arial" w:hAnsi="Arial" w:cs="Arial"/>
              </w:rPr>
              <w:t>Professor</w:t>
            </w:r>
          </w:p>
        </w:tc>
        <w:tc>
          <w:tcPr>
            <w:tcW w:w="4320" w:type="dxa"/>
          </w:tcPr>
          <w:p w14:paraId="5969209B" w14:textId="20DB4CD5" w:rsidR="00A162C6" w:rsidRPr="00163050" w:rsidRDefault="00A162C6" w:rsidP="00A162C6">
            <w:pPr>
              <w:rPr>
                <w:rFonts w:ascii="Arial" w:hAnsi="Arial" w:cs="Arial"/>
                <w:lang w:val="pt-BR"/>
              </w:rPr>
            </w:pPr>
            <w:r w:rsidRPr="00163050">
              <w:rPr>
                <w:rFonts w:ascii="Arial" w:hAnsi="Arial" w:cs="Arial"/>
                <w:sz w:val="24"/>
                <w:szCs w:val="24"/>
                <w:lang w:val="pt-BR"/>
              </w:rPr>
              <w:t>Responsável por acompanhar e avaliar os alunos sob sua orientação nas atividades de Monitoria, Estágio e TCC.</w:t>
            </w:r>
          </w:p>
        </w:tc>
      </w:tr>
      <w:tr w:rsidR="00A162C6" w:rsidRPr="00976FE5" w14:paraId="4A1620F9" w14:textId="77777777">
        <w:tc>
          <w:tcPr>
            <w:tcW w:w="4320" w:type="dxa"/>
          </w:tcPr>
          <w:p w14:paraId="033B9CE0" w14:textId="13F3A5EC" w:rsidR="00A162C6" w:rsidRPr="00163050" w:rsidRDefault="00A162C6" w:rsidP="00A162C6">
            <w:pPr>
              <w:rPr>
                <w:rFonts w:ascii="Arial" w:hAnsi="Arial" w:cs="Arial"/>
              </w:rPr>
            </w:pPr>
            <w:proofErr w:type="spellStart"/>
            <w:r w:rsidRPr="00163050">
              <w:rPr>
                <w:rFonts w:ascii="Arial" w:hAnsi="Arial" w:cs="Arial"/>
              </w:rPr>
              <w:t>Coordenador</w:t>
            </w:r>
            <w:proofErr w:type="spellEnd"/>
            <w:r w:rsidRPr="00163050">
              <w:rPr>
                <w:rFonts w:ascii="Arial" w:hAnsi="Arial" w:cs="Arial"/>
              </w:rPr>
              <w:t xml:space="preserve"> de </w:t>
            </w:r>
            <w:proofErr w:type="spellStart"/>
            <w:r w:rsidRPr="00163050">
              <w:rPr>
                <w:rFonts w:ascii="Arial" w:hAnsi="Arial" w:cs="Arial"/>
              </w:rPr>
              <w:t>Monitoria</w:t>
            </w:r>
            <w:proofErr w:type="spellEnd"/>
          </w:p>
        </w:tc>
        <w:tc>
          <w:tcPr>
            <w:tcW w:w="4320" w:type="dxa"/>
          </w:tcPr>
          <w:p w14:paraId="20FDF7BF" w14:textId="020E5DFB" w:rsidR="00A162C6" w:rsidRPr="00163050" w:rsidRDefault="00A162C6" w:rsidP="00A162C6">
            <w:pPr>
              <w:rPr>
                <w:rFonts w:ascii="Arial" w:hAnsi="Arial" w:cs="Arial"/>
                <w:lang w:val="pt-BR"/>
              </w:rPr>
            </w:pPr>
            <w:r w:rsidRPr="00163050">
              <w:rPr>
                <w:rFonts w:ascii="Arial" w:hAnsi="Arial" w:cs="Arial"/>
                <w:sz w:val="24"/>
                <w:szCs w:val="24"/>
                <w:lang w:val="pt-BR"/>
              </w:rPr>
              <w:t>Supervisiona as atividades de monitoria acadêmica.</w:t>
            </w:r>
          </w:p>
        </w:tc>
      </w:tr>
      <w:tr w:rsidR="00A162C6" w:rsidRPr="00976FE5" w14:paraId="540C090E" w14:textId="77777777">
        <w:tc>
          <w:tcPr>
            <w:tcW w:w="4320" w:type="dxa"/>
          </w:tcPr>
          <w:p w14:paraId="4DFBBEFB" w14:textId="71CAAFE1" w:rsidR="00A162C6" w:rsidRPr="00163050" w:rsidRDefault="00A162C6" w:rsidP="00A162C6">
            <w:pPr>
              <w:rPr>
                <w:rFonts w:ascii="Arial" w:hAnsi="Arial" w:cs="Arial"/>
              </w:rPr>
            </w:pPr>
            <w:proofErr w:type="spellStart"/>
            <w:r w:rsidRPr="00163050">
              <w:rPr>
                <w:rFonts w:ascii="Arial" w:hAnsi="Arial" w:cs="Arial"/>
              </w:rPr>
              <w:t>Coordenador</w:t>
            </w:r>
            <w:proofErr w:type="spellEnd"/>
            <w:r w:rsidRPr="00163050">
              <w:rPr>
                <w:rFonts w:ascii="Arial" w:hAnsi="Arial" w:cs="Arial"/>
              </w:rPr>
              <w:t xml:space="preserve"> de </w:t>
            </w:r>
            <w:proofErr w:type="spellStart"/>
            <w:r w:rsidRPr="00163050">
              <w:rPr>
                <w:rFonts w:ascii="Arial" w:hAnsi="Arial" w:cs="Arial"/>
              </w:rPr>
              <w:t>Estágio</w:t>
            </w:r>
            <w:proofErr w:type="spellEnd"/>
          </w:p>
        </w:tc>
        <w:tc>
          <w:tcPr>
            <w:tcW w:w="4320" w:type="dxa"/>
          </w:tcPr>
          <w:p w14:paraId="4DDA8ACF" w14:textId="6BC3B118" w:rsidR="00A162C6" w:rsidRPr="00163050" w:rsidRDefault="00A162C6" w:rsidP="00A162C6">
            <w:pPr>
              <w:rPr>
                <w:rFonts w:ascii="Arial" w:hAnsi="Arial" w:cs="Arial"/>
                <w:lang w:val="pt-BR"/>
              </w:rPr>
            </w:pPr>
            <w:r w:rsidRPr="00163050">
              <w:rPr>
                <w:rFonts w:ascii="Arial" w:hAnsi="Arial" w:cs="Arial"/>
                <w:sz w:val="24"/>
                <w:szCs w:val="24"/>
                <w:lang w:val="pt-BR"/>
              </w:rPr>
              <w:t>Responsável por supervisionar e validar os processos relacionados aos estágios curriculares dos alunos no sistema.</w:t>
            </w:r>
          </w:p>
        </w:tc>
      </w:tr>
    </w:tbl>
    <w:p w14:paraId="6CC44077" w14:textId="77777777" w:rsidR="00CA45AE" w:rsidRPr="00163050" w:rsidRDefault="00000000">
      <w:pPr>
        <w:pStyle w:val="Ttulo1"/>
        <w:rPr>
          <w:rFonts w:ascii="Arial" w:hAnsi="Arial" w:cs="Arial"/>
          <w:color w:val="000000" w:themeColor="text1"/>
          <w:lang w:val="pt-BR"/>
        </w:rPr>
      </w:pPr>
      <w:bookmarkStart w:id="5" w:name="_Toc197783271"/>
      <w:r w:rsidRPr="00163050">
        <w:rPr>
          <w:rFonts w:ascii="Arial" w:hAnsi="Arial" w:cs="Arial"/>
          <w:color w:val="000000" w:themeColor="text1"/>
          <w:lang w:val="pt-BR"/>
        </w:rPr>
        <w:t>3. Requisitos</w:t>
      </w:r>
      <w:bookmarkEnd w:id="5"/>
    </w:p>
    <w:p w14:paraId="3FEA0207" w14:textId="77777777" w:rsidR="00CA45AE" w:rsidRPr="00163050" w:rsidRDefault="00000000">
      <w:pPr>
        <w:pStyle w:val="Ttulo2"/>
        <w:rPr>
          <w:rFonts w:ascii="Arial" w:hAnsi="Arial" w:cs="Arial"/>
          <w:color w:val="000000" w:themeColor="text1"/>
          <w:lang w:val="pt-BR"/>
        </w:rPr>
      </w:pPr>
      <w:bookmarkStart w:id="6" w:name="_Toc197783272"/>
      <w:r w:rsidRPr="00163050">
        <w:rPr>
          <w:rFonts w:ascii="Arial" w:hAnsi="Arial" w:cs="Arial"/>
          <w:color w:val="000000" w:themeColor="text1"/>
          <w:lang w:val="pt-BR"/>
        </w:rPr>
        <w:t>3.1 Requisitos Funcionais</w:t>
      </w:r>
      <w:bookmarkEnd w:id="6"/>
    </w:p>
    <w:p w14:paraId="0F5C967F" w14:textId="77777777" w:rsidR="00CA45AE" w:rsidRPr="00163050" w:rsidRDefault="00000000">
      <w:pPr>
        <w:rPr>
          <w:rFonts w:ascii="Arial" w:hAnsi="Arial" w:cs="Arial"/>
          <w:lang w:val="pt-BR"/>
        </w:rPr>
      </w:pPr>
      <w:r w:rsidRPr="00163050">
        <w:rPr>
          <w:rFonts w:ascii="Arial" w:hAnsi="Arial" w:cs="Arial"/>
          <w:lang w:val="pt-BR"/>
        </w:rPr>
        <w:t>Lista de funcionalidades que o sistema deve oferecer.</w:t>
      </w:r>
    </w:p>
    <w:tbl>
      <w:tblPr>
        <w:tblStyle w:val="Tabelacomgrade"/>
        <w:tblW w:w="9064" w:type="dxa"/>
        <w:tblLook w:val="04A0" w:firstRow="1" w:lastRow="0" w:firstColumn="1" w:lastColumn="0" w:noHBand="0" w:noVBand="1"/>
      </w:tblPr>
      <w:tblGrid>
        <w:gridCol w:w="1242"/>
        <w:gridCol w:w="3844"/>
        <w:gridCol w:w="1989"/>
        <w:gridCol w:w="1989"/>
      </w:tblGrid>
      <w:tr w:rsidR="00163050" w:rsidRPr="00163050" w14:paraId="15B592D4" w14:textId="3B47B6A9" w:rsidTr="00356621">
        <w:trPr>
          <w:trHeight w:val="357"/>
        </w:trPr>
        <w:tc>
          <w:tcPr>
            <w:tcW w:w="1242" w:type="dxa"/>
            <w:vAlign w:val="center"/>
          </w:tcPr>
          <w:p w14:paraId="6E063258" w14:textId="77777777" w:rsidR="00163050" w:rsidRPr="00163050" w:rsidRDefault="00163050" w:rsidP="00163050">
            <w:pPr>
              <w:jc w:val="center"/>
              <w:rPr>
                <w:rFonts w:ascii="Arial" w:hAnsi="Arial" w:cs="Arial"/>
              </w:rPr>
            </w:pPr>
            <w:r w:rsidRPr="00163050">
              <w:rPr>
                <w:rFonts w:ascii="Arial" w:hAnsi="Arial" w:cs="Arial"/>
              </w:rPr>
              <w:t>Código</w:t>
            </w:r>
          </w:p>
        </w:tc>
        <w:tc>
          <w:tcPr>
            <w:tcW w:w="3844" w:type="dxa"/>
            <w:vAlign w:val="center"/>
          </w:tcPr>
          <w:p w14:paraId="7EC63A40" w14:textId="77777777" w:rsidR="00163050" w:rsidRPr="00163050" w:rsidRDefault="00163050" w:rsidP="00163050">
            <w:pPr>
              <w:jc w:val="center"/>
              <w:rPr>
                <w:rFonts w:ascii="Arial" w:hAnsi="Arial" w:cs="Arial"/>
              </w:rPr>
            </w:pPr>
            <w:proofErr w:type="spellStart"/>
            <w:r w:rsidRPr="00163050">
              <w:rPr>
                <w:rFonts w:ascii="Arial" w:hAnsi="Arial" w:cs="Arial"/>
              </w:rPr>
              <w:t>Requisito</w:t>
            </w:r>
            <w:proofErr w:type="spellEnd"/>
            <w:r w:rsidRPr="00163050">
              <w:rPr>
                <w:rFonts w:ascii="Arial" w:hAnsi="Arial" w:cs="Arial"/>
              </w:rPr>
              <w:t xml:space="preserve"> </w:t>
            </w:r>
            <w:proofErr w:type="spellStart"/>
            <w:r w:rsidRPr="00163050">
              <w:rPr>
                <w:rFonts w:ascii="Arial" w:hAnsi="Arial" w:cs="Arial"/>
              </w:rPr>
              <w:t>Funcional</w:t>
            </w:r>
            <w:proofErr w:type="spellEnd"/>
          </w:p>
        </w:tc>
        <w:tc>
          <w:tcPr>
            <w:tcW w:w="1989" w:type="dxa"/>
            <w:vAlign w:val="center"/>
          </w:tcPr>
          <w:p w14:paraId="49373DBF" w14:textId="34360829" w:rsidR="00163050" w:rsidRPr="00163050" w:rsidRDefault="00163050" w:rsidP="00163050">
            <w:pPr>
              <w:jc w:val="center"/>
              <w:rPr>
                <w:rFonts w:ascii="Arial" w:hAnsi="Arial" w:cs="Arial"/>
              </w:rPr>
            </w:pPr>
            <w:r w:rsidRPr="00163050">
              <w:rPr>
                <w:rFonts w:ascii="Arial" w:hAnsi="Arial" w:cs="Arial"/>
              </w:rPr>
              <w:t xml:space="preserve">Ator </w:t>
            </w:r>
            <w:proofErr w:type="spellStart"/>
            <w:r w:rsidR="00072E31">
              <w:rPr>
                <w:rFonts w:ascii="Arial" w:hAnsi="Arial" w:cs="Arial"/>
              </w:rPr>
              <w:t>E</w:t>
            </w:r>
            <w:r w:rsidRPr="00163050">
              <w:rPr>
                <w:rFonts w:ascii="Arial" w:hAnsi="Arial" w:cs="Arial"/>
              </w:rPr>
              <w:t>nvolvido</w:t>
            </w:r>
            <w:proofErr w:type="spellEnd"/>
          </w:p>
        </w:tc>
        <w:tc>
          <w:tcPr>
            <w:tcW w:w="1989" w:type="dxa"/>
            <w:vAlign w:val="center"/>
          </w:tcPr>
          <w:p w14:paraId="6748A5BF" w14:textId="5007B173" w:rsidR="00163050" w:rsidRPr="00163050" w:rsidRDefault="00163050" w:rsidP="00163050">
            <w:pPr>
              <w:jc w:val="center"/>
              <w:rPr>
                <w:rFonts w:ascii="Arial" w:hAnsi="Arial" w:cs="Arial"/>
              </w:rPr>
            </w:pPr>
            <w:proofErr w:type="spellStart"/>
            <w:r w:rsidRPr="00163050">
              <w:rPr>
                <w:rFonts w:ascii="Arial" w:hAnsi="Arial" w:cs="Arial"/>
              </w:rPr>
              <w:t>Prioridade</w:t>
            </w:r>
            <w:proofErr w:type="spellEnd"/>
          </w:p>
        </w:tc>
      </w:tr>
      <w:tr w:rsidR="00163050" w:rsidRPr="00A46DAE" w14:paraId="53F7F785" w14:textId="690B76A9" w:rsidTr="00356621">
        <w:trPr>
          <w:trHeight w:val="1072"/>
        </w:trPr>
        <w:tc>
          <w:tcPr>
            <w:tcW w:w="1242" w:type="dxa"/>
            <w:vAlign w:val="center"/>
          </w:tcPr>
          <w:p w14:paraId="71CE7FF1" w14:textId="03A880B8" w:rsidR="00163050" w:rsidRPr="00163050" w:rsidRDefault="00A46DAE" w:rsidP="0016305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RF01</w:t>
            </w:r>
          </w:p>
        </w:tc>
        <w:tc>
          <w:tcPr>
            <w:tcW w:w="3844" w:type="dxa"/>
            <w:vAlign w:val="center"/>
          </w:tcPr>
          <w:p w14:paraId="1A0F31D8" w14:textId="29A2DA54" w:rsidR="00163050" w:rsidRPr="00163050" w:rsidRDefault="00A46DAE" w:rsidP="00163050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O sistema deve permitir que o usuário realize cadastro.</w:t>
            </w:r>
          </w:p>
        </w:tc>
        <w:tc>
          <w:tcPr>
            <w:tcW w:w="1989" w:type="dxa"/>
            <w:vAlign w:val="center"/>
          </w:tcPr>
          <w:p w14:paraId="77D42F45" w14:textId="1686F56E" w:rsidR="00163050" w:rsidRPr="00163050" w:rsidRDefault="00A46DAE" w:rsidP="00163050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Usuário</w:t>
            </w:r>
          </w:p>
        </w:tc>
        <w:tc>
          <w:tcPr>
            <w:tcW w:w="1989" w:type="dxa"/>
            <w:vAlign w:val="center"/>
          </w:tcPr>
          <w:p w14:paraId="22267044" w14:textId="3CF8BD33" w:rsidR="00163050" w:rsidRPr="00163050" w:rsidRDefault="00A46DAE" w:rsidP="00163050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Alta</w:t>
            </w:r>
          </w:p>
        </w:tc>
      </w:tr>
      <w:tr w:rsidR="00A46DAE" w:rsidRPr="00A46DAE" w14:paraId="57760217" w14:textId="77777777" w:rsidTr="00356621">
        <w:trPr>
          <w:trHeight w:val="1072"/>
        </w:trPr>
        <w:tc>
          <w:tcPr>
            <w:tcW w:w="1242" w:type="dxa"/>
            <w:vAlign w:val="center"/>
          </w:tcPr>
          <w:p w14:paraId="25D36DAA" w14:textId="5DEF445A" w:rsidR="00A46DAE" w:rsidRDefault="00A46DAE" w:rsidP="00A46DAE">
            <w:pPr>
              <w:jc w:val="center"/>
              <w:rPr>
                <w:rFonts w:ascii="Arial" w:hAnsi="Arial" w:cs="Arial"/>
              </w:rPr>
            </w:pPr>
            <w:r w:rsidRPr="00163050">
              <w:rPr>
                <w:rFonts w:ascii="Arial" w:hAnsi="Arial" w:cs="Arial"/>
              </w:rPr>
              <w:t>RF0</w:t>
            </w:r>
            <w:r>
              <w:rPr>
                <w:rFonts w:ascii="Arial" w:hAnsi="Arial" w:cs="Arial"/>
              </w:rPr>
              <w:t>2</w:t>
            </w:r>
          </w:p>
        </w:tc>
        <w:tc>
          <w:tcPr>
            <w:tcW w:w="3844" w:type="dxa"/>
            <w:vAlign w:val="center"/>
          </w:tcPr>
          <w:p w14:paraId="3B22CEDA" w14:textId="6D881663" w:rsidR="00A46DAE" w:rsidRDefault="00A46DAE" w:rsidP="00A46DAE">
            <w:pPr>
              <w:jc w:val="center"/>
              <w:rPr>
                <w:rFonts w:ascii="Arial" w:hAnsi="Arial" w:cs="Arial"/>
                <w:lang w:val="pt-BR"/>
              </w:rPr>
            </w:pPr>
            <w:r w:rsidRPr="00163050">
              <w:rPr>
                <w:rFonts w:ascii="Arial" w:hAnsi="Arial" w:cs="Arial"/>
                <w:lang w:val="pt-BR"/>
              </w:rPr>
              <w:t>O sistema deve permitir que o</w:t>
            </w:r>
            <w:r>
              <w:rPr>
                <w:rFonts w:ascii="Arial" w:hAnsi="Arial" w:cs="Arial"/>
                <w:lang w:val="pt-BR"/>
              </w:rPr>
              <w:t xml:space="preserve"> usuário realize login.</w:t>
            </w:r>
          </w:p>
        </w:tc>
        <w:tc>
          <w:tcPr>
            <w:tcW w:w="1989" w:type="dxa"/>
            <w:vAlign w:val="center"/>
          </w:tcPr>
          <w:p w14:paraId="41664E99" w14:textId="4D3A6144" w:rsidR="00A46DAE" w:rsidRDefault="00A46DAE" w:rsidP="00A46DAE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Usuário</w:t>
            </w:r>
          </w:p>
        </w:tc>
        <w:tc>
          <w:tcPr>
            <w:tcW w:w="1989" w:type="dxa"/>
            <w:vAlign w:val="center"/>
          </w:tcPr>
          <w:p w14:paraId="0CE20F6A" w14:textId="272FA725" w:rsidR="00A46DAE" w:rsidRDefault="00A46DAE" w:rsidP="00A46DAE">
            <w:pPr>
              <w:jc w:val="center"/>
              <w:rPr>
                <w:rFonts w:ascii="Arial" w:hAnsi="Arial" w:cs="Arial"/>
                <w:lang w:val="pt-BR"/>
              </w:rPr>
            </w:pPr>
            <w:r w:rsidRPr="00163050">
              <w:rPr>
                <w:rFonts w:ascii="Arial" w:hAnsi="Arial" w:cs="Arial"/>
                <w:lang w:val="pt-BR"/>
              </w:rPr>
              <w:t>Alta</w:t>
            </w:r>
          </w:p>
        </w:tc>
      </w:tr>
      <w:tr w:rsidR="00A46DAE" w:rsidRPr="00A46DAE" w14:paraId="51CD03A9" w14:textId="77777777" w:rsidTr="00356621">
        <w:trPr>
          <w:trHeight w:val="1072"/>
        </w:trPr>
        <w:tc>
          <w:tcPr>
            <w:tcW w:w="1242" w:type="dxa"/>
            <w:vAlign w:val="center"/>
          </w:tcPr>
          <w:p w14:paraId="6AFE8669" w14:textId="23C00CE1" w:rsidR="00A46DAE" w:rsidRPr="00163050" w:rsidRDefault="00A46DAE" w:rsidP="00A46DAE">
            <w:pPr>
              <w:jc w:val="center"/>
              <w:rPr>
                <w:rFonts w:ascii="Arial" w:hAnsi="Arial" w:cs="Arial"/>
              </w:rPr>
            </w:pPr>
            <w:r w:rsidRPr="00163050">
              <w:rPr>
                <w:rFonts w:ascii="Arial" w:hAnsi="Arial" w:cs="Arial"/>
              </w:rPr>
              <w:t>RF0</w:t>
            </w:r>
            <w:r>
              <w:rPr>
                <w:rFonts w:ascii="Arial" w:hAnsi="Arial" w:cs="Arial"/>
              </w:rPr>
              <w:t>3</w:t>
            </w:r>
          </w:p>
        </w:tc>
        <w:tc>
          <w:tcPr>
            <w:tcW w:w="3844" w:type="dxa"/>
            <w:vAlign w:val="center"/>
          </w:tcPr>
          <w:p w14:paraId="41776B3F" w14:textId="1D6F7439" w:rsidR="00A46DAE" w:rsidRPr="00163050" w:rsidRDefault="00A46DAE" w:rsidP="00A46DAE">
            <w:pPr>
              <w:jc w:val="center"/>
              <w:rPr>
                <w:rFonts w:ascii="Arial" w:hAnsi="Arial" w:cs="Arial"/>
                <w:lang w:val="pt-BR"/>
              </w:rPr>
            </w:pPr>
            <w:r w:rsidRPr="00163050">
              <w:rPr>
                <w:rFonts w:ascii="Arial" w:hAnsi="Arial" w:cs="Arial"/>
                <w:lang w:val="pt-BR"/>
              </w:rPr>
              <w:t>O sistema deve permitir que o</w:t>
            </w:r>
            <w:r>
              <w:rPr>
                <w:rFonts w:ascii="Arial" w:hAnsi="Arial" w:cs="Arial"/>
                <w:lang w:val="pt-BR"/>
              </w:rPr>
              <w:t xml:space="preserve"> usuário altere suas credenciais de acesso.</w:t>
            </w:r>
          </w:p>
        </w:tc>
        <w:tc>
          <w:tcPr>
            <w:tcW w:w="1989" w:type="dxa"/>
            <w:vAlign w:val="center"/>
          </w:tcPr>
          <w:p w14:paraId="1D5A2888" w14:textId="03B0626E" w:rsidR="00A46DAE" w:rsidRDefault="00A46DAE" w:rsidP="00A46DAE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Usuário</w:t>
            </w:r>
          </w:p>
        </w:tc>
        <w:tc>
          <w:tcPr>
            <w:tcW w:w="1989" w:type="dxa"/>
            <w:vAlign w:val="center"/>
          </w:tcPr>
          <w:p w14:paraId="26D19850" w14:textId="3CCD9B51" w:rsidR="00A46DAE" w:rsidRPr="00163050" w:rsidRDefault="00A46DAE" w:rsidP="00A46DAE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Alta</w:t>
            </w:r>
          </w:p>
        </w:tc>
      </w:tr>
      <w:tr w:rsidR="00A46DAE" w:rsidRPr="00163050" w14:paraId="4506BB33" w14:textId="77777777" w:rsidTr="00356621">
        <w:trPr>
          <w:trHeight w:val="1072"/>
        </w:trPr>
        <w:tc>
          <w:tcPr>
            <w:tcW w:w="1242" w:type="dxa"/>
            <w:vAlign w:val="center"/>
          </w:tcPr>
          <w:p w14:paraId="0CDD049C" w14:textId="05F5DA73" w:rsidR="00A46DAE" w:rsidRPr="00163050" w:rsidRDefault="00A46DAE" w:rsidP="00A46DAE">
            <w:pPr>
              <w:jc w:val="center"/>
              <w:rPr>
                <w:rFonts w:ascii="Arial" w:hAnsi="Arial" w:cs="Arial"/>
              </w:rPr>
            </w:pPr>
            <w:r w:rsidRPr="00163050">
              <w:rPr>
                <w:rFonts w:ascii="Arial" w:hAnsi="Arial" w:cs="Arial"/>
              </w:rPr>
              <w:t>RF0</w:t>
            </w:r>
            <w:r>
              <w:rPr>
                <w:rFonts w:ascii="Arial" w:hAnsi="Arial" w:cs="Arial"/>
              </w:rPr>
              <w:t>4</w:t>
            </w:r>
          </w:p>
        </w:tc>
        <w:tc>
          <w:tcPr>
            <w:tcW w:w="3844" w:type="dxa"/>
            <w:vAlign w:val="center"/>
          </w:tcPr>
          <w:p w14:paraId="16067EDC" w14:textId="5A2CD7AC" w:rsidR="00A46DAE" w:rsidRPr="00163050" w:rsidRDefault="00A46DAE" w:rsidP="00A46DAE">
            <w:pPr>
              <w:jc w:val="center"/>
              <w:rPr>
                <w:rFonts w:ascii="Arial" w:hAnsi="Arial" w:cs="Arial"/>
                <w:lang w:val="pt-BR"/>
              </w:rPr>
            </w:pPr>
            <w:r w:rsidRPr="00163050">
              <w:rPr>
                <w:rFonts w:ascii="Arial" w:hAnsi="Arial" w:cs="Arial"/>
                <w:lang w:val="pt-BR"/>
              </w:rPr>
              <w:t>O sistema deve permitir que o aluno se candidate a uma monitoria.</w:t>
            </w:r>
          </w:p>
        </w:tc>
        <w:tc>
          <w:tcPr>
            <w:tcW w:w="1989" w:type="dxa"/>
            <w:vAlign w:val="center"/>
          </w:tcPr>
          <w:p w14:paraId="123D7B84" w14:textId="055AD122" w:rsidR="00A46DAE" w:rsidRPr="00163050" w:rsidRDefault="00A46DAE" w:rsidP="00A46DAE">
            <w:pPr>
              <w:jc w:val="center"/>
              <w:rPr>
                <w:rFonts w:ascii="Arial" w:hAnsi="Arial" w:cs="Arial"/>
                <w:lang w:val="pt-BR"/>
              </w:rPr>
            </w:pPr>
            <w:r w:rsidRPr="00163050">
              <w:rPr>
                <w:rFonts w:ascii="Arial" w:hAnsi="Arial" w:cs="Arial"/>
                <w:lang w:val="pt-BR"/>
              </w:rPr>
              <w:t>Aluno</w:t>
            </w:r>
          </w:p>
        </w:tc>
        <w:tc>
          <w:tcPr>
            <w:tcW w:w="1989" w:type="dxa"/>
            <w:vAlign w:val="center"/>
          </w:tcPr>
          <w:p w14:paraId="5BB83644" w14:textId="0815AB32" w:rsidR="00A46DAE" w:rsidRPr="00163050" w:rsidRDefault="00A46DAE" w:rsidP="00A46DAE">
            <w:pPr>
              <w:jc w:val="center"/>
              <w:rPr>
                <w:rFonts w:ascii="Arial" w:hAnsi="Arial" w:cs="Arial"/>
                <w:lang w:val="pt-BR"/>
              </w:rPr>
            </w:pPr>
            <w:r w:rsidRPr="00163050">
              <w:rPr>
                <w:rFonts w:ascii="Arial" w:hAnsi="Arial" w:cs="Arial"/>
                <w:lang w:val="pt-BR"/>
              </w:rPr>
              <w:t>Alta</w:t>
            </w:r>
          </w:p>
        </w:tc>
      </w:tr>
      <w:tr w:rsidR="00A46DAE" w:rsidRPr="00072E31" w14:paraId="736E68E8" w14:textId="37ADA078" w:rsidTr="00356621">
        <w:trPr>
          <w:trHeight w:val="1072"/>
        </w:trPr>
        <w:tc>
          <w:tcPr>
            <w:tcW w:w="1242" w:type="dxa"/>
            <w:vAlign w:val="center"/>
          </w:tcPr>
          <w:p w14:paraId="6ADF912A" w14:textId="3BE0927E" w:rsidR="00A46DAE" w:rsidRPr="00163050" w:rsidRDefault="00A46DAE" w:rsidP="00A46DAE">
            <w:pPr>
              <w:jc w:val="center"/>
              <w:rPr>
                <w:rFonts w:ascii="Arial" w:hAnsi="Arial" w:cs="Arial"/>
              </w:rPr>
            </w:pPr>
            <w:r w:rsidRPr="00163050">
              <w:rPr>
                <w:rFonts w:ascii="Arial" w:hAnsi="Arial" w:cs="Arial"/>
              </w:rPr>
              <w:t>RF0</w:t>
            </w:r>
            <w:r>
              <w:rPr>
                <w:rFonts w:ascii="Arial" w:hAnsi="Arial" w:cs="Arial"/>
              </w:rPr>
              <w:t>5</w:t>
            </w:r>
          </w:p>
        </w:tc>
        <w:tc>
          <w:tcPr>
            <w:tcW w:w="3844" w:type="dxa"/>
            <w:vAlign w:val="center"/>
          </w:tcPr>
          <w:p w14:paraId="1DD0EF06" w14:textId="7B2F0543" w:rsidR="00A46DAE" w:rsidRPr="00163050" w:rsidRDefault="00A46DAE" w:rsidP="00A46DAE">
            <w:pPr>
              <w:jc w:val="center"/>
              <w:rPr>
                <w:rFonts w:ascii="Arial" w:hAnsi="Arial" w:cs="Arial"/>
                <w:lang w:val="pt-BR"/>
              </w:rPr>
            </w:pPr>
            <w:r w:rsidRPr="00163050">
              <w:rPr>
                <w:rFonts w:ascii="Arial" w:hAnsi="Arial" w:cs="Arial"/>
                <w:lang w:val="pt-BR"/>
              </w:rPr>
              <w:t>O sistema deve permitir que o aluno</w:t>
            </w:r>
            <w:r>
              <w:rPr>
                <w:rFonts w:ascii="Arial" w:hAnsi="Arial" w:cs="Arial"/>
                <w:lang w:val="pt-BR"/>
              </w:rPr>
              <w:t xml:space="preserve"> solicite autorização para estagiar.</w:t>
            </w:r>
          </w:p>
        </w:tc>
        <w:tc>
          <w:tcPr>
            <w:tcW w:w="1989" w:type="dxa"/>
            <w:vAlign w:val="center"/>
          </w:tcPr>
          <w:p w14:paraId="1AF1E52D" w14:textId="07DD3225" w:rsidR="00A46DAE" w:rsidRPr="00163050" w:rsidRDefault="00A46DAE" w:rsidP="00A46DAE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Aluno</w:t>
            </w:r>
          </w:p>
        </w:tc>
        <w:tc>
          <w:tcPr>
            <w:tcW w:w="1989" w:type="dxa"/>
            <w:vAlign w:val="center"/>
          </w:tcPr>
          <w:p w14:paraId="4CF1B10F" w14:textId="6C420C12" w:rsidR="00A46DAE" w:rsidRPr="00163050" w:rsidRDefault="00A46DAE" w:rsidP="00A46DAE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Alta</w:t>
            </w:r>
          </w:p>
        </w:tc>
      </w:tr>
      <w:tr w:rsidR="00A46DAE" w:rsidRPr="00072E31" w14:paraId="25C8F0D2" w14:textId="6F2271C0" w:rsidTr="00356621">
        <w:trPr>
          <w:trHeight w:val="1072"/>
        </w:trPr>
        <w:tc>
          <w:tcPr>
            <w:tcW w:w="1242" w:type="dxa"/>
            <w:vAlign w:val="center"/>
          </w:tcPr>
          <w:p w14:paraId="6DBB812B" w14:textId="695EA022" w:rsidR="00A46DAE" w:rsidRPr="00163050" w:rsidRDefault="00A46DAE" w:rsidP="00A46DAE">
            <w:pPr>
              <w:jc w:val="center"/>
              <w:rPr>
                <w:rFonts w:ascii="Arial" w:hAnsi="Arial" w:cs="Arial"/>
              </w:rPr>
            </w:pPr>
            <w:r w:rsidRPr="00163050">
              <w:rPr>
                <w:rFonts w:ascii="Arial" w:hAnsi="Arial" w:cs="Arial"/>
              </w:rPr>
              <w:t>RF0</w:t>
            </w:r>
            <w:r>
              <w:rPr>
                <w:rFonts w:ascii="Arial" w:hAnsi="Arial" w:cs="Arial"/>
              </w:rPr>
              <w:t>6</w:t>
            </w:r>
          </w:p>
        </w:tc>
        <w:tc>
          <w:tcPr>
            <w:tcW w:w="3844" w:type="dxa"/>
            <w:vAlign w:val="center"/>
          </w:tcPr>
          <w:p w14:paraId="4D57363F" w14:textId="45C1E573" w:rsidR="00A46DAE" w:rsidRPr="00163050" w:rsidRDefault="00A46DAE" w:rsidP="00A46DAE">
            <w:pPr>
              <w:jc w:val="center"/>
              <w:rPr>
                <w:rFonts w:ascii="Arial" w:hAnsi="Arial" w:cs="Arial"/>
                <w:lang w:val="pt-BR"/>
              </w:rPr>
            </w:pPr>
            <w:r w:rsidRPr="00163050">
              <w:rPr>
                <w:rFonts w:ascii="Arial" w:hAnsi="Arial" w:cs="Arial"/>
                <w:lang w:val="pt-BR"/>
              </w:rPr>
              <w:t>O sistema deve permitir que o aluno</w:t>
            </w:r>
            <w:r>
              <w:rPr>
                <w:rFonts w:ascii="Arial" w:hAnsi="Arial" w:cs="Arial"/>
                <w:lang w:val="pt-BR"/>
              </w:rPr>
              <w:t xml:space="preserve"> solicite um professor orientador para seu TCC.</w:t>
            </w:r>
          </w:p>
        </w:tc>
        <w:tc>
          <w:tcPr>
            <w:tcW w:w="1989" w:type="dxa"/>
            <w:vAlign w:val="center"/>
          </w:tcPr>
          <w:p w14:paraId="1772C2C5" w14:textId="359CCD86" w:rsidR="00A46DAE" w:rsidRPr="00163050" w:rsidRDefault="00A46DAE" w:rsidP="00A46DAE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Aluno</w:t>
            </w:r>
          </w:p>
        </w:tc>
        <w:tc>
          <w:tcPr>
            <w:tcW w:w="1989" w:type="dxa"/>
            <w:vAlign w:val="center"/>
          </w:tcPr>
          <w:p w14:paraId="28A6C853" w14:textId="2FD0B1F7" w:rsidR="00A46DAE" w:rsidRPr="00163050" w:rsidRDefault="00A46DAE" w:rsidP="00A46DAE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Alta</w:t>
            </w:r>
          </w:p>
        </w:tc>
      </w:tr>
      <w:tr w:rsidR="00A46DAE" w:rsidRPr="00072E31" w14:paraId="25523CB9" w14:textId="77777777" w:rsidTr="00356621">
        <w:trPr>
          <w:trHeight w:val="1072"/>
        </w:trPr>
        <w:tc>
          <w:tcPr>
            <w:tcW w:w="1242" w:type="dxa"/>
            <w:vAlign w:val="center"/>
          </w:tcPr>
          <w:p w14:paraId="4379C93C" w14:textId="17E9EEAD" w:rsidR="00A46DAE" w:rsidRPr="00163050" w:rsidRDefault="00A46DAE" w:rsidP="00A46DAE">
            <w:pPr>
              <w:jc w:val="center"/>
              <w:rPr>
                <w:rFonts w:ascii="Arial" w:hAnsi="Arial" w:cs="Arial"/>
              </w:rPr>
            </w:pPr>
            <w:r w:rsidRPr="00163050">
              <w:rPr>
                <w:rFonts w:ascii="Arial" w:hAnsi="Arial" w:cs="Arial"/>
              </w:rPr>
              <w:lastRenderedPageBreak/>
              <w:t>RF0</w:t>
            </w:r>
            <w:r>
              <w:rPr>
                <w:rFonts w:ascii="Arial" w:hAnsi="Arial" w:cs="Arial"/>
              </w:rPr>
              <w:t>7</w:t>
            </w:r>
          </w:p>
        </w:tc>
        <w:tc>
          <w:tcPr>
            <w:tcW w:w="3844" w:type="dxa"/>
            <w:vAlign w:val="center"/>
          </w:tcPr>
          <w:p w14:paraId="3229E04F" w14:textId="0EB6FABB" w:rsidR="00A46DAE" w:rsidRPr="00163050" w:rsidRDefault="00A46DAE" w:rsidP="00A46DAE">
            <w:pPr>
              <w:jc w:val="center"/>
              <w:rPr>
                <w:rFonts w:ascii="Arial" w:hAnsi="Arial" w:cs="Arial"/>
                <w:lang w:val="pt-BR"/>
              </w:rPr>
            </w:pPr>
            <w:r w:rsidRPr="00665F3B">
              <w:rPr>
                <w:rFonts w:ascii="Arial" w:hAnsi="Arial" w:cs="Arial"/>
                <w:lang w:val="pt-BR"/>
              </w:rPr>
              <w:t>O sistema deve permitir que o aluno envie documentos</w:t>
            </w:r>
            <w:r>
              <w:rPr>
                <w:rFonts w:ascii="Arial" w:hAnsi="Arial" w:cs="Arial"/>
                <w:lang w:val="pt-BR"/>
              </w:rPr>
              <w:t xml:space="preserve"> </w:t>
            </w:r>
            <w:r w:rsidRPr="00665F3B">
              <w:rPr>
                <w:rFonts w:ascii="Arial" w:hAnsi="Arial" w:cs="Arial"/>
                <w:lang w:val="pt-BR"/>
              </w:rPr>
              <w:t>relacionados às suas atividades acadêmicas</w:t>
            </w:r>
            <w:r>
              <w:rPr>
                <w:rFonts w:ascii="Arial" w:hAnsi="Arial" w:cs="Arial"/>
                <w:lang w:val="pt-BR"/>
              </w:rPr>
              <w:t>.</w:t>
            </w:r>
          </w:p>
        </w:tc>
        <w:tc>
          <w:tcPr>
            <w:tcW w:w="1989" w:type="dxa"/>
            <w:vAlign w:val="center"/>
          </w:tcPr>
          <w:p w14:paraId="0B8F048E" w14:textId="0EC04609" w:rsidR="00A46DAE" w:rsidRPr="00163050" w:rsidRDefault="00A46DAE" w:rsidP="00A46DAE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Aluno, Monitor, Estagiário e Autor de TCC</w:t>
            </w:r>
          </w:p>
        </w:tc>
        <w:tc>
          <w:tcPr>
            <w:tcW w:w="1989" w:type="dxa"/>
            <w:vAlign w:val="center"/>
          </w:tcPr>
          <w:p w14:paraId="08AE6480" w14:textId="4F755FB6" w:rsidR="00A46DAE" w:rsidRPr="00163050" w:rsidRDefault="00A46DAE" w:rsidP="00A46DAE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Alta</w:t>
            </w:r>
          </w:p>
        </w:tc>
      </w:tr>
      <w:tr w:rsidR="00A46DAE" w:rsidRPr="00072E31" w14:paraId="33F19791" w14:textId="77777777" w:rsidTr="00356621">
        <w:trPr>
          <w:trHeight w:val="1072"/>
        </w:trPr>
        <w:tc>
          <w:tcPr>
            <w:tcW w:w="1242" w:type="dxa"/>
            <w:vAlign w:val="center"/>
          </w:tcPr>
          <w:p w14:paraId="4B194A73" w14:textId="405D4A2C" w:rsidR="00A46DAE" w:rsidRPr="00163050" w:rsidRDefault="00A46DAE" w:rsidP="00A46DA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RF08</w:t>
            </w:r>
          </w:p>
        </w:tc>
        <w:tc>
          <w:tcPr>
            <w:tcW w:w="3844" w:type="dxa"/>
            <w:vAlign w:val="center"/>
          </w:tcPr>
          <w:p w14:paraId="2449F9CB" w14:textId="2CDF60BC" w:rsidR="00A46DAE" w:rsidRPr="00163050" w:rsidRDefault="00A46DAE" w:rsidP="00A46DAE">
            <w:pPr>
              <w:jc w:val="center"/>
              <w:rPr>
                <w:rFonts w:ascii="Arial" w:hAnsi="Arial" w:cs="Arial"/>
                <w:lang w:val="pt-BR"/>
              </w:rPr>
            </w:pPr>
            <w:r w:rsidRPr="00163050">
              <w:rPr>
                <w:rFonts w:ascii="Arial" w:hAnsi="Arial" w:cs="Arial"/>
                <w:lang w:val="pt-BR"/>
              </w:rPr>
              <w:t>O sistema deve permitir que o aluno</w:t>
            </w:r>
            <w:r>
              <w:rPr>
                <w:rFonts w:ascii="Arial" w:hAnsi="Arial" w:cs="Arial"/>
                <w:lang w:val="pt-BR"/>
              </w:rPr>
              <w:t xml:space="preserve"> receba documentos.</w:t>
            </w:r>
          </w:p>
        </w:tc>
        <w:tc>
          <w:tcPr>
            <w:tcW w:w="1989" w:type="dxa"/>
            <w:vAlign w:val="center"/>
          </w:tcPr>
          <w:p w14:paraId="45009652" w14:textId="25FBE8BC" w:rsidR="00A46DAE" w:rsidRDefault="00A46DAE" w:rsidP="00A46DAE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Aluno, Monitor, Estagiário e Autor de TCC</w:t>
            </w:r>
          </w:p>
        </w:tc>
        <w:tc>
          <w:tcPr>
            <w:tcW w:w="1989" w:type="dxa"/>
            <w:vAlign w:val="center"/>
          </w:tcPr>
          <w:p w14:paraId="42939CC2" w14:textId="39788B75" w:rsidR="00A46DAE" w:rsidRDefault="00A46DAE" w:rsidP="00A46DAE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Alta</w:t>
            </w:r>
          </w:p>
        </w:tc>
      </w:tr>
      <w:tr w:rsidR="00A46DAE" w:rsidRPr="005741AF" w14:paraId="49D30288" w14:textId="77777777" w:rsidTr="00356621">
        <w:trPr>
          <w:trHeight w:val="1072"/>
        </w:trPr>
        <w:tc>
          <w:tcPr>
            <w:tcW w:w="1242" w:type="dxa"/>
            <w:vAlign w:val="center"/>
          </w:tcPr>
          <w:p w14:paraId="67FB0B07" w14:textId="707C72FF" w:rsidR="00A46DAE" w:rsidRPr="00163050" w:rsidRDefault="00A46DAE" w:rsidP="00A46DA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RF09</w:t>
            </w:r>
          </w:p>
        </w:tc>
        <w:tc>
          <w:tcPr>
            <w:tcW w:w="3844" w:type="dxa"/>
            <w:vAlign w:val="center"/>
          </w:tcPr>
          <w:p w14:paraId="24E2FB90" w14:textId="5209E224" w:rsidR="00A46DAE" w:rsidRPr="00163050" w:rsidRDefault="00A46DAE" w:rsidP="00A46DAE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O sistema deve permitir que o aluno consulte o histórico das atividades realizada.</w:t>
            </w:r>
          </w:p>
        </w:tc>
        <w:tc>
          <w:tcPr>
            <w:tcW w:w="1989" w:type="dxa"/>
            <w:vAlign w:val="center"/>
          </w:tcPr>
          <w:p w14:paraId="32D98BFE" w14:textId="3C178F4E" w:rsidR="00A46DAE" w:rsidRPr="00163050" w:rsidRDefault="00A46DAE" w:rsidP="00A46DAE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Aluno</w:t>
            </w:r>
          </w:p>
        </w:tc>
        <w:tc>
          <w:tcPr>
            <w:tcW w:w="1989" w:type="dxa"/>
            <w:vAlign w:val="center"/>
          </w:tcPr>
          <w:p w14:paraId="5EDC7074" w14:textId="11613E5D" w:rsidR="00A46DAE" w:rsidRPr="00163050" w:rsidRDefault="00A46DAE" w:rsidP="00A46DAE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Média</w:t>
            </w:r>
          </w:p>
        </w:tc>
      </w:tr>
      <w:tr w:rsidR="00A46DAE" w:rsidRPr="005741AF" w14:paraId="03066FA1" w14:textId="77777777" w:rsidTr="00356621">
        <w:trPr>
          <w:trHeight w:val="1072"/>
        </w:trPr>
        <w:tc>
          <w:tcPr>
            <w:tcW w:w="1242" w:type="dxa"/>
            <w:vAlign w:val="center"/>
          </w:tcPr>
          <w:p w14:paraId="6779E644" w14:textId="1666DF21" w:rsidR="00A46DAE" w:rsidRPr="005741AF" w:rsidRDefault="00A46DAE" w:rsidP="00A46DAE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RF10</w:t>
            </w:r>
          </w:p>
        </w:tc>
        <w:tc>
          <w:tcPr>
            <w:tcW w:w="3844" w:type="dxa"/>
            <w:vAlign w:val="center"/>
          </w:tcPr>
          <w:p w14:paraId="4A83B697" w14:textId="107F988C" w:rsidR="00A46DAE" w:rsidRPr="00163050" w:rsidRDefault="00A46DAE" w:rsidP="00A46DAE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O sistema deve permitir que o professor avalie as solicitações enviadas pelos alunos.</w:t>
            </w:r>
          </w:p>
        </w:tc>
        <w:tc>
          <w:tcPr>
            <w:tcW w:w="1989" w:type="dxa"/>
            <w:vAlign w:val="center"/>
          </w:tcPr>
          <w:p w14:paraId="3A008A4F" w14:textId="305A3B5B" w:rsidR="00A46DAE" w:rsidRPr="00163050" w:rsidRDefault="00A46DAE" w:rsidP="00A46DAE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Professor</w:t>
            </w:r>
          </w:p>
        </w:tc>
        <w:tc>
          <w:tcPr>
            <w:tcW w:w="1989" w:type="dxa"/>
            <w:vAlign w:val="center"/>
          </w:tcPr>
          <w:p w14:paraId="41C6CF2B" w14:textId="0F843A10" w:rsidR="00A46DAE" w:rsidRPr="00163050" w:rsidRDefault="00A46DAE" w:rsidP="00A46DAE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Alta</w:t>
            </w:r>
          </w:p>
        </w:tc>
      </w:tr>
      <w:tr w:rsidR="00A46DAE" w:rsidRPr="005741AF" w14:paraId="0ED468DF" w14:textId="77777777" w:rsidTr="00356621">
        <w:trPr>
          <w:trHeight w:val="1072"/>
        </w:trPr>
        <w:tc>
          <w:tcPr>
            <w:tcW w:w="1242" w:type="dxa"/>
            <w:vAlign w:val="center"/>
          </w:tcPr>
          <w:p w14:paraId="1220F5ED" w14:textId="5CC2A01A" w:rsidR="00A46DAE" w:rsidRDefault="00A46DAE" w:rsidP="00A46DAE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RF11</w:t>
            </w:r>
          </w:p>
        </w:tc>
        <w:tc>
          <w:tcPr>
            <w:tcW w:w="3844" w:type="dxa"/>
            <w:vAlign w:val="center"/>
          </w:tcPr>
          <w:p w14:paraId="1587367A" w14:textId="3622A45D" w:rsidR="00A46DAE" w:rsidRDefault="00A46DAE" w:rsidP="00A46DAE">
            <w:pPr>
              <w:jc w:val="center"/>
              <w:rPr>
                <w:rFonts w:ascii="Arial" w:hAnsi="Arial" w:cs="Arial"/>
                <w:lang w:val="pt-BR"/>
              </w:rPr>
            </w:pPr>
            <w:r w:rsidRPr="00163050">
              <w:rPr>
                <w:rFonts w:ascii="Arial" w:hAnsi="Arial" w:cs="Arial"/>
                <w:lang w:val="pt-BR"/>
              </w:rPr>
              <w:t xml:space="preserve">O sistema deve permitir que o </w:t>
            </w:r>
            <w:r>
              <w:rPr>
                <w:rFonts w:ascii="Arial" w:hAnsi="Arial" w:cs="Arial"/>
                <w:lang w:val="pt-BR"/>
              </w:rPr>
              <w:t>professor envie documentos.</w:t>
            </w:r>
          </w:p>
        </w:tc>
        <w:tc>
          <w:tcPr>
            <w:tcW w:w="1989" w:type="dxa"/>
            <w:vAlign w:val="center"/>
          </w:tcPr>
          <w:p w14:paraId="7F41B4B1" w14:textId="1C758576" w:rsidR="00A46DAE" w:rsidRDefault="00A46DAE" w:rsidP="00A46DAE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Professor</w:t>
            </w:r>
          </w:p>
        </w:tc>
        <w:tc>
          <w:tcPr>
            <w:tcW w:w="1989" w:type="dxa"/>
            <w:vAlign w:val="center"/>
          </w:tcPr>
          <w:p w14:paraId="16BDEA5B" w14:textId="638DC7CC" w:rsidR="00A46DAE" w:rsidRDefault="00A46DAE" w:rsidP="00A46DAE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Alta</w:t>
            </w:r>
          </w:p>
        </w:tc>
      </w:tr>
      <w:tr w:rsidR="00A46DAE" w:rsidRPr="005741AF" w14:paraId="4BDE068F" w14:textId="77777777" w:rsidTr="00356621">
        <w:trPr>
          <w:trHeight w:val="1072"/>
        </w:trPr>
        <w:tc>
          <w:tcPr>
            <w:tcW w:w="1242" w:type="dxa"/>
            <w:vAlign w:val="center"/>
          </w:tcPr>
          <w:p w14:paraId="6BE7FEED" w14:textId="50D5CC6F" w:rsidR="00A46DAE" w:rsidRDefault="00A46DAE" w:rsidP="00A46DAE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RF12</w:t>
            </w:r>
          </w:p>
        </w:tc>
        <w:tc>
          <w:tcPr>
            <w:tcW w:w="3844" w:type="dxa"/>
            <w:vAlign w:val="center"/>
          </w:tcPr>
          <w:p w14:paraId="3E2BA8E2" w14:textId="732D2BDB" w:rsidR="00A46DAE" w:rsidRDefault="00A46DAE" w:rsidP="00A46DAE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O sistema deve permitir que o professor receba documentos.</w:t>
            </w:r>
          </w:p>
        </w:tc>
        <w:tc>
          <w:tcPr>
            <w:tcW w:w="1989" w:type="dxa"/>
            <w:vAlign w:val="center"/>
          </w:tcPr>
          <w:p w14:paraId="2BFAB766" w14:textId="1F8A0E86" w:rsidR="00A46DAE" w:rsidRDefault="00A46DAE" w:rsidP="00A46DAE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Professor</w:t>
            </w:r>
          </w:p>
        </w:tc>
        <w:tc>
          <w:tcPr>
            <w:tcW w:w="1989" w:type="dxa"/>
            <w:vAlign w:val="center"/>
          </w:tcPr>
          <w:p w14:paraId="4C5AA0F7" w14:textId="77DBF9E1" w:rsidR="00A46DAE" w:rsidRDefault="00A46DAE" w:rsidP="00A46DAE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Alta</w:t>
            </w:r>
          </w:p>
        </w:tc>
      </w:tr>
      <w:tr w:rsidR="00A46DAE" w:rsidRPr="005741AF" w14:paraId="02192C54" w14:textId="77777777" w:rsidTr="00356621">
        <w:trPr>
          <w:trHeight w:val="1072"/>
        </w:trPr>
        <w:tc>
          <w:tcPr>
            <w:tcW w:w="1242" w:type="dxa"/>
            <w:vAlign w:val="center"/>
          </w:tcPr>
          <w:p w14:paraId="0DA1E3D2" w14:textId="58B014AB" w:rsidR="00A46DAE" w:rsidRDefault="00A46DAE" w:rsidP="00A46DAE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RF13</w:t>
            </w:r>
          </w:p>
        </w:tc>
        <w:tc>
          <w:tcPr>
            <w:tcW w:w="3844" w:type="dxa"/>
            <w:vAlign w:val="center"/>
          </w:tcPr>
          <w:p w14:paraId="16ADB593" w14:textId="6A3476BC" w:rsidR="00A46DAE" w:rsidRDefault="00A46DAE" w:rsidP="00A46DAE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O sistema deve permitir que o professor consulte o histórico das atividades realizadas.</w:t>
            </w:r>
          </w:p>
        </w:tc>
        <w:tc>
          <w:tcPr>
            <w:tcW w:w="1989" w:type="dxa"/>
            <w:vAlign w:val="center"/>
          </w:tcPr>
          <w:p w14:paraId="211B8A6B" w14:textId="7CDE8596" w:rsidR="00A46DAE" w:rsidRDefault="00A46DAE" w:rsidP="00A46DAE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Professor</w:t>
            </w:r>
          </w:p>
        </w:tc>
        <w:tc>
          <w:tcPr>
            <w:tcW w:w="1989" w:type="dxa"/>
            <w:vAlign w:val="center"/>
          </w:tcPr>
          <w:p w14:paraId="3899DF52" w14:textId="73595988" w:rsidR="00A46DAE" w:rsidRDefault="00A46DAE" w:rsidP="00A46DAE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Média</w:t>
            </w:r>
          </w:p>
        </w:tc>
      </w:tr>
      <w:tr w:rsidR="00D47CF9" w:rsidRPr="00163050" w14:paraId="4ADD8384" w14:textId="77777777" w:rsidTr="00356621">
        <w:trPr>
          <w:trHeight w:val="1072"/>
        </w:trPr>
        <w:tc>
          <w:tcPr>
            <w:tcW w:w="1242" w:type="dxa"/>
            <w:vAlign w:val="center"/>
          </w:tcPr>
          <w:p w14:paraId="023B5E60" w14:textId="567536ED" w:rsidR="00D47CF9" w:rsidRPr="00163050" w:rsidRDefault="00D47CF9" w:rsidP="00D47CF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RF14</w:t>
            </w:r>
          </w:p>
        </w:tc>
        <w:tc>
          <w:tcPr>
            <w:tcW w:w="3844" w:type="dxa"/>
            <w:vAlign w:val="center"/>
          </w:tcPr>
          <w:p w14:paraId="3AA048DD" w14:textId="68F38F5D" w:rsidR="00D47CF9" w:rsidRPr="00163050" w:rsidRDefault="00D47CF9" w:rsidP="00D47CF9">
            <w:pPr>
              <w:jc w:val="center"/>
              <w:rPr>
                <w:rFonts w:ascii="Arial" w:hAnsi="Arial" w:cs="Arial"/>
                <w:lang w:val="pt-BR"/>
              </w:rPr>
            </w:pPr>
            <w:r w:rsidRPr="00665F3B">
              <w:rPr>
                <w:rFonts w:ascii="Arial" w:hAnsi="Arial" w:cs="Arial"/>
                <w:lang w:val="pt-BR"/>
              </w:rPr>
              <w:t>O sistema deve permitir que o coordenador da</w:t>
            </w:r>
            <w:r>
              <w:rPr>
                <w:rFonts w:ascii="Arial" w:hAnsi="Arial" w:cs="Arial"/>
                <w:lang w:val="pt-BR"/>
              </w:rPr>
              <w:t xml:space="preserve"> divisão de e</w:t>
            </w:r>
            <w:r w:rsidRPr="00665F3B">
              <w:rPr>
                <w:rFonts w:ascii="Arial" w:hAnsi="Arial" w:cs="Arial"/>
                <w:lang w:val="pt-BR"/>
              </w:rPr>
              <w:t>stágio</w:t>
            </w:r>
            <w:r>
              <w:rPr>
                <w:rFonts w:ascii="Arial" w:hAnsi="Arial" w:cs="Arial"/>
                <w:lang w:val="pt-BR"/>
              </w:rPr>
              <w:t xml:space="preserve"> avalie as solicitações enviadas pelos alunos.</w:t>
            </w:r>
          </w:p>
        </w:tc>
        <w:tc>
          <w:tcPr>
            <w:tcW w:w="1989" w:type="dxa"/>
            <w:vAlign w:val="center"/>
          </w:tcPr>
          <w:p w14:paraId="321824C6" w14:textId="62CFCCF5" w:rsidR="00D47CF9" w:rsidRPr="00163050" w:rsidRDefault="00D47CF9" w:rsidP="00D47CF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Coordenador de Estágio</w:t>
            </w:r>
          </w:p>
        </w:tc>
        <w:tc>
          <w:tcPr>
            <w:tcW w:w="1989" w:type="dxa"/>
            <w:vAlign w:val="center"/>
          </w:tcPr>
          <w:p w14:paraId="63478C48" w14:textId="58F6BB9A" w:rsidR="00D47CF9" w:rsidRPr="00163050" w:rsidRDefault="00D47CF9" w:rsidP="00D47CF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Alta</w:t>
            </w:r>
          </w:p>
        </w:tc>
      </w:tr>
      <w:tr w:rsidR="004F3E06" w:rsidRPr="00163050" w14:paraId="1F2116D0" w14:textId="77777777" w:rsidTr="00356621">
        <w:trPr>
          <w:trHeight w:val="1072"/>
        </w:trPr>
        <w:tc>
          <w:tcPr>
            <w:tcW w:w="1242" w:type="dxa"/>
            <w:vAlign w:val="center"/>
          </w:tcPr>
          <w:p w14:paraId="5F8300AE" w14:textId="4D134C05" w:rsidR="004F3E06" w:rsidRPr="00163050" w:rsidRDefault="004F3E06" w:rsidP="004F3E06">
            <w:pPr>
              <w:jc w:val="center"/>
              <w:rPr>
                <w:rFonts w:ascii="Arial" w:hAnsi="Arial" w:cs="Arial"/>
              </w:rPr>
            </w:pPr>
            <w:r w:rsidRPr="00163050">
              <w:rPr>
                <w:rFonts w:ascii="Arial" w:hAnsi="Arial" w:cs="Arial"/>
              </w:rPr>
              <w:t>RF</w:t>
            </w:r>
            <w:r>
              <w:rPr>
                <w:rFonts w:ascii="Arial" w:hAnsi="Arial" w:cs="Arial"/>
              </w:rPr>
              <w:t>15</w:t>
            </w:r>
          </w:p>
        </w:tc>
        <w:tc>
          <w:tcPr>
            <w:tcW w:w="3844" w:type="dxa"/>
            <w:vAlign w:val="center"/>
          </w:tcPr>
          <w:p w14:paraId="3FBDFF7C" w14:textId="6C894526" w:rsidR="004F3E06" w:rsidRPr="00163050" w:rsidRDefault="004F3E06" w:rsidP="004F3E06">
            <w:pPr>
              <w:jc w:val="center"/>
              <w:rPr>
                <w:rFonts w:ascii="Arial" w:hAnsi="Arial" w:cs="Arial"/>
                <w:lang w:val="pt-BR"/>
              </w:rPr>
            </w:pPr>
            <w:r w:rsidRPr="00665F3B">
              <w:rPr>
                <w:rFonts w:ascii="Arial" w:hAnsi="Arial" w:cs="Arial"/>
                <w:lang w:val="pt-BR"/>
              </w:rPr>
              <w:t>O sistema deve permitir que os coordenadores das divisões acadêmicas (Estágio e Monitoria) enviem documentos institucionais e certificados.</w:t>
            </w:r>
          </w:p>
        </w:tc>
        <w:tc>
          <w:tcPr>
            <w:tcW w:w="1989" w:type="dxa"/>
            <w:vAlign w:val="center"/>
          </w:tcPr>
          <w:p w14:paraId="76FEFD94" w14:textId="692EB7B1" w:rsidR="004F3E06" w:rsidRPr="00163050" w:rsidRDefault="004F3E06" w:rsidP="004F3E06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Coordenador de Monitoria, Coordenador de Estágio</w:t>
            </w:r>
          </w:p>
        </w:tc>
        <w:tc>
          <w:tcPr>
            <w:tcW w:w="1989" w:type="dxa"/>
            <w:vAlign w:val="center"/>
          </w:tcPr>
          <w:p w14:paraId="2F53062F" w14:textId="4049E8ED" w:rsidR="004F3E06" w:rsidRPr="00163050" w:rsidRDefault="004F3E06" w:rsidP="004F3E06">
            <w:pPr>
              <w:jc w:val="center"/>
              <w:rPr>
                <w:rFonts w:ascii="Arial" w:hAnsi="Arial" w:cs="Arial"/>
                <w:lang w:val="pt-BR"/>
              </w:rPr>
            </w:pPr>
            <w:r w:rsidRPr="00163050">
              <w:rPr>
                <w:rFonts w:ascii="Arial" w:hAnsi="Arial" w:cs="Arial"/>
                <w:lang w:val="pt-BR"/>
              </w:rPr>
              <w:t>Alta</w:t>
            </w:r>
          </w:p>
        </w:tc>
      </w:tr>
      <w:tr w:rsidR="004F3E06" w:rsidRPr="00A46DAE" w14:paraId="3A47DA4B" w14:textId="77777777" w:rsidTr="00356621">
        <w:trPr>
          <w:trHeight w:val="1072"/>
        </w:trPr>
        <w:tc>
          <w:tcPr>
            <w:tcW w:w="1242" w:type="dxa"/>
            <w:vAlign w:val="center"/>
          </w:tcPr>
          <w:p w14:paraId="7EC81D9A" w14:textId="6DE95EDA" w:rsidR="004F3E06" w:rsidRPr="00163050" w:rsidRDefault="004F3E06" w:rsidP="004F3E06">
            <w:pPr>
              <w:jc w:val="center"/>
              <w:rPr>
                <w:rFonts w:ascii="Arial" w:hAnsi="Arial" w:cs="Arial"/>
              </w:rPr>
            </w:pPr>
            <w:r w:rsidRPr="00163050">
              <w:rPr>
                <w:rFonts w:ascii="Arial" w:hAnsi="Arial" w:cs="Arial"/>
              </w:rPr>
              <w:t>RF</w:t>
            </w:r>
            <w:r>
              <w:rPr>
                <w:rFonts w:ascii="Arial" w:hAnsi="Arial" w:cs="Arial"/>
              </w:rPr>
              <w:t>16</w:t>
            </w:r>
          </w:p>
        </w:tc>
        <w:tc>
          <w:tcPr>
            <w:tcW w:w="3844" w:type="dxa"/>
            <w:vAlign w:val="center"/>
          </w:tcPr>
          <w:p w14:paraId="5E24A430" w14:textId="6B2C0369" w:rsidR="004F3E06" w:rsidRPr="00665F3B" w:rsidRDefault="004F3E06" w:rsidP="004F3E06">
            <w:pPr>
              <w:jc w:val="center"/>
              <w:rPr>
                <w:rFonts w:ascii="Arial" w:hAnsi="Arial" w:cs="Arial"/>
                <w:lang w:val="pt-BR"/>
              </w:rPr>
            </w:pPr>
            <w:r w:rsidRPr="00665F3B">
              <w:rPr>
                <w:rFonts w:ascii="Arial" w:hAnsi="Arial" w:cs="Arial"/>
                <w:lang w:val="pt-BR"/>
              </w:rPr>
              <w:t>O sistema deve permitir que os coordenadores das divisões acadêmicas (Estágio e Monitoria)</w:t>
            </w:r>
            <w:r>
              <w:rPr>
                <w:rFonts w:ascii="Arial" w:hAnsi="Arial" w:cs="Arial"/>
                <w:lang w:val="pt-BR"/>
              </w:rPr>
              <w:t xml:space="preserve"> recebam</w:t>
            </w:r>
            <w:r w:rsidRPr="00665F3B">
              <w:rPr>
                <w:rFonts w:ascii="Arial" w:hAnsi="Arial" w:cs="Arial"/>
                <w:lang w:val="pt-BR"/>
              </w:rPr>
              <w:t xml:space="preserve"> documentos</w:t>
            </w:r>
            <w:r>
              <w:rPr>
                <w:rFonts w:ascii="Arial" w:hAnsi="Arial" w:cs="Arial"/>
                <w:lang w:val="pt-BR"/>
              </w:rPr>
              <w:t xml:space="preserve"> institucionais</w:t>
            </w:r>
            <w:r w:rsidRPr="00665F3B">
              <w:rPr>
                <w:rFonts w:ascii="Arial" w:hAnsi="Arial" w:cs="Arial"/>
                <w:lang w:val="pt-BR"/>
              </w:rPr>
              <w:t>.</w:t>
            </w:r>
          </w:p>
        </w:tc>
        <w:tc>
          <w:tcPr>
            <w:tcW w:w="1989" w:type="dxa"/>
            <w:vAlign w:val="center"/>
          </w:tcPr>
          <w:p w14:paraId="3EBBC065" w14:textId="128BC0B1" w:rsidR="004F3E06" w:rsidRDefault="004F3E06" w:rsidP="004F3E06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Coordenador de Monitoria, Coordenador de Estágio</w:t>
            </w:r>
          </w:p>
        </w:tc>
        <w:tc>
          <w:tcPr>
            <w:tcW w:w="1989" w:type="dxa"/>
            <w:vAlign w:val="center"/>
          </w:tcPr>
          <w:p w14:paraId="43D0BF4E" w14:textId="166C0F5C" w:rsidR="004F3E06" w:rsidRPr="00163050" w:rsidRDefault="004F3E06" w:rsidP="004F3E06">
            <w:pPr>
              <w:jc w:val="center"/>
              <w:rPr>
                <w:rFonts w:ascii="Arial" w:hAnsi="Arial" w:cs="Arial"/>
                <w:lang w:val="pt-BR"/>
              </w:rPr>
            </w:pPr>
            <w:r w:rsidRPr="00163050">
              <w:rPr>
                <w:rFonts w:ascii="Arial" w:hAnsi="Arial" w:cs="Arial"/>
                <w:lang w:val="pt-BR"/>
              </w:rPr>
              <w:t>Alta</w:t>
            </w:r>
          </w:p>
        </w:tc>
      </w:tr>
    </w:tbl>
    <w:p w14:paraId="2E0A9D83" w14:textId="77777777" w:rsidR="004F3E06" w:rsidRDefault="004F3E06">
      <w:pPr>
        <w:rPr>
          <w:rFonts w:ascii="Arial" w:eastAsiaTheme="majorEastAsia" w:hAnsi="Arial" w:cs="Arial"/>
          <w:b/>
          <w:bCs/>
          <w:color w:val="000000" w:themeColor="text1"/>
          <w:sz w:val="26"/>
          <w:szCs w:val="26"/>
          <w:lang w:val="pt-BR"/>
        </w:rPr>
      </w:pPr>
      <w:r>
        <w:rPr>
          <w:rFonts w:ascii="Arial" w:hAnsi="Arial" w:cs="Arial"/>
          <w:color w:val="000000" w:themeColor="text1"/>
          <w:lang w:val="pt-BR"/>
        </w:rPr>
        <w:br w:type="page"/>
      </w:r>
    </w:p>
    <w:p w14:paraId="28CB6B47" w14:textId="47CD678E" w:rsidR="00CA45AE" w:rsidRPr="00163050" w:rsidRDefault="00000000">
      <w:pPr>
        <w:pStyle w:val="Ttulo2"/>
        <w:rPr>
          <w:rFonts w:ascii="Arial" w:hAnsi="Arial" w:cs="Arial"/>
          <w:color w:val="000000" w:themeColor="text1"/>
          <w:lang w:val="pt-BR"/>
        </w:rPr>
      </w:pPr>
      <w:bookmarkStart w:id="7" w:name="_Toc197783273"/>
      <w:r w:rsidRPr="00163050">
        <w:rPr>
          <w:rFonts w:ascii="Arial" w:hAnsi="Arial" w:cs="Arial"/>
          <w:color w:val="000000" w:themeColor="text1"/>
          <w:lang w:val="pt-BR"/>
        </w:rPr>
        <w:lastRenderedPageBreak/>
        <w:t>3.2 Requisitos Não Funcionais</w:t>
      </w:r>
      <w:bookmarkEnd w:id="7"/>
    </w:p>
    <w:p w14:paraId="1EDF451B" w14:textId="77777777" w:rsidR="00CA45AE" w:rsidRPr="00163050" w:rsidRDefault="00000000">
      <w:pPr>
        <w:rPr>
          <w:rFonts w:ascii="Arial" w:hAnsi="Arial" w:cs="Arial"/>
          <w:lang w:val="pt-BR"/>
        </w:rPr>
      </w:pPr>
      <w:r w:rsidRPr="00163050">
        <w:rPr>
          <w:rFonts w:ascii="Arial" w:hAnsi="Arial" w:cs="Arial"/>
          <w:lang w:val="pt-BR"/>
        </w:rPr>
        <w:t>Restrições e qualidades do sistema.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525"/>
        <w:gridCol w:w="7105"/>
      </w:tblGrid>
      <w:tr w:rsidR="00CA45AE" w:rsidRPr="00163050" w14:paraId="56D43B2B" w14:textId="77777777" w:rsidTr="004F3E06">
        <w:trPr>
          <w:jc w:val="center"/>
        </w:trPr>
        <w:tc>
          <w:tcPr>
            <w:tcW w:w="1526" w:type="dxa"/>
          </w:tcPr>
          <w:p w14:paraId="766AED21" w14:textId="77777777" w:rsidR="00CA45AE" w:rsidRPr="00163050" w:rsidRDefault="00000000" w:rsidP="004F3E06">
            <w:pPr>
              <w:jc w:val="center"/>
              <w:rPr>
                <w:rFonts w:ascii="Arial" w:hAnsi="Arial" w:cs="Arial"/>
              </w:rPr>
            </w:pPr>
            <w:r w:rsidRPr="00163050">
              <w:rPr>
                <w:rFonts w:ascii="Arial" w:hAnsi="Arial" w:cs="Arial"/>
              </w:rPr>
              <w:t>Código</w:t>
            </w:r>
          </w:p>
        </w:tc>
        <w:tc>
          <w:tcPr>
            <w:tcW w:w="7114" w:type="dxa"/>
          </w:tcPr>
          <w:p w14:paraId="7F180066" w14:textId="77777777" w:rsidR="00CA45AE" w:rsidRPr="00163050" w:rsidRDefault="00000000" w:rsidP="004F3E06">
            <w:pPr>
              <w:jc w:val="center"/>
              <w:rPr>
                <w:rFonts w:ascii="Arial" w:hAnsi="Arial" w:cs="Arial"/>
              </w:rPr>
            </w:pPr>
            <w:proofErr w:type="spellStart"/>
            <w:r w:rsidRPr="00163050">
              <w:rPr>
                <w:rFonts w:ascii="Arial" w:hAnsi="Arial" w:cs="Arial"/>
              </w:rPr>
              <w:t>Requisito</w:t>
            </w:r>
            <w:proofErr w:type="spellEnd"/>
            <w:r w:rsidRPr="00163050">
              <w:rPr>
                <w:rFonts w:ascii="Arial" w:hAnsi="Arial" w:cs="Arial"/>
              </w:rPr>
              <w:t xml:space="preserve"> </w:t>
            </w:r>
            <w:proofErr w:type="spellStart"/>
            <w:r w:rsidRPr="00163050">
              <w:rPr>
                <w:rFonts w:ascii="Arial" w:hAnsi="Arial" w:cs="Arial"/>
              </w:rPr>
              <w:t>Não</w:t>
            </w:r>
            <w:proofErr w:type="spellEnd"/>
            <w:r w:rsidRPr="00163050">
              <w:rPr>
                <w:rFonts w:ascii="Arial" w:hAnsi="Arial" w:cs="Arial"/>
              </w:rPr>
              <w:t xml:space="preserve"> </w:t>
            </w:r>
            <w:proofErr w:type="spellStart"/>
            <w:r w:rsidRPr="00163050">
              <w:rPr>
                <w:rFonts w:ascii="Arial" w:hAnsi="Arial" w:cs="Arial"/>
              </w:rPr>
              <w:t>Funcional</w:t>
            </w:r>
            <w:proofErr w:type="spellEnd"/>
          </w:p>
        </w:tc>
      </w:tr>
      <w:tr w:rsidR="00CA45AE" w:rsidRPr="00976FE5" w14:paraId="5D2FBDA9" w14:textId="77777777" w:rsidTr="004F3E06">
        <w:trPr>
          <w:jc w:val="center"/>
        </w:trPr>
        <w:tc>
          <w:tcPr>
            <w:tcW w:w="1526" w:type="dxa"/>
            <w:vAlign w:val="center"/>
          </w:tcPr>
          <w:p w14:paraId="26EED30A" w14:textId="77777777" w:rsidR="00CA45AE" w:rsidRPr="00163050" w:rsidRDefault="00000000" w:rsidP="004F3E06">
            <w:pPr>
              <w:jc w:val="center"/>
              <w:rPr>
                <w:rFonts w:ascii="Arial" w:hAnsi="Arial" w:cs="Arial"/>
              </w:rPr>
            </w:pPr>
            <w:r w:rsidRPr="00163050">
              <w:rPr>
                <w:rFonts w:ascii="Arial" w:hAnsi="Arial" w:cs="Arial"/>
              </w:rPr>
              <w:t>RNF01</w:t>
            </w:r>
          </w:p>
        </w:tc>
        <w:tc>
          <w:tcPr>
            <w:tcW w:w="7114" w:type="dxa"/>
          </w:tcPr>
          <w:p w14:paraId="3322E81F" w14:textId="3123CEA1" w:rsidR="00CA45AE" w:rsidRPr="00163050" w:rsidRDefault="004F3E06" w:rsidP="004F3E06">
            <w:pPr>
              <w:jc w:val="center"/>
              <w:rPr>
                <w:rFonts w:ascii="Arial" w:hAnsi="Arial" w:cs="Arial"/>
                <w:lang w:val="pt-BR"/>
              </w:rPr>
            </w:pPr>
            <w:r w:rsidRPr="004F3E06">
              <w:rPr>
                <w:rFonts w:ascii="Arial" w:hAnsi="Arial" w:cs="Arial"/>
                <w:lang w:val="pt-BR"/>
              </w:rPr>
              <w:t>O sistema deve estar em conformidade com a LGPD (Lei Geral de Proteção de Dados), garantindo privacidade e segurança dos dados pessoais.</w:t>
            </w:r>
          </w:p>
        </w:tc>
      </w:tr>
      <w:tr w:rsidR="00CA45AE" w:rsidRPr="00976FE5" w14:paraId="2E86F590" w14:textId="77777777" w:rsidTr="004F3E06">
        <w:trPr>
          <w:jc w:val="center"/>
        </w:trPr>
        <w:tc>
          <w:tcPr>
            <w:tcW w:w="1526" w:type="dxa"/>
            <w:vAlign w:val="center"/>
          </w:tcPr>
          <w:p w14:paraId="0B8BD26A" w14:textId="36EC3698" w:rsidR="00CA45AE" w:rsidRPr="00163050" w:rsidRDefault="00000000" w:rsidP="004F3E06">
            <w:pPr>
              <w:jc w:val="center"/>
              <w:rPr>
                <w:rFonts w:ascii="Arial" w:hAnsi="Arial" w:cs="Arial"/>
              </w:rPr>
            </w:pPr>
            <w:r w:rsidRPr="00163050">
              <w:rPr>
                <w:rFonts w:ascii="Arial" w:hAnsi="Arial" w:cs="Arial"/>
              </w:rPr>
              <w:t>RNF02</w:t>
            </w:r>
          </w:p>
        </w:tc>
        <w:tc>
          <w:tcPr>
            <w:tcW w:w="7114" w:type="dxa"/>
          </w:tcPr>
          <w:p w14:paraId="0E13F411" w14:textId="701001D9" w:rsidR="00CA45AE" w:rsidRPr="00163050" w:rsidRDefault="004F3E06" w:rsidP="004F3E06">
            <w:pPr>
              <w:jc w:val="center"/>
              <w:rPr>
                <w:rFonts w:ascii="Arial" w:hAnsi="Arial" w:cs="Arial"/>
                <w:lang w:val="pt-BR"/>
              </w:rPr>
            </w:pPr>
            <w:r w:rsidRPr="00163050">
              <w:rPr>
                <w:rFonts w:ascii="Arial" w:hAnsi="Arial" w:cs="Arial"/>
                <w:lang w:val="pt-BR"/>
              </w:rPr>
              <w:t>O sistema deve estar disponível 24h por dia.</w:t>
            </w:r>
          </w:p>
        </w:tc>
      </w:tr>
      <w:tr w:rsidR="00CA45AE" w:rsidRPr="00976FE5" w14:paraId="2B8E0653" w14:textId="77777777" w:rsidTr="004F3E06">
        <w:trPr>
          <w:jc w:val="center"/>
        </w:trPr>
        <w:tc>
          <w:tcPr>
            <w:tcW w:w="1526" w:type="dxa"/>
            <w:vAlign w:val="center"/>
          </w:tcPr>
          <w:p w14:paraId="0A87506F" w14:textId="77777777" w:rsidR="00CA45AE" w:rsidRPr="00163050" w:rsidRDefault="00000000" w:rsidP="004F3E06">
            <w:pPr>
              <w:jc w:val="center"/>
              <w:rPr>
                <w:rFonts w:ascii="Arial" w:hAnsi="Arial" w:cs="Arial"/>
              </w:rPr>
            </w:pPr>
            <w:r w:rsidRPr="00163050">
              <w:rPr>
                <w:rFonts w:ascii="Arial" w:hAnsi="Arial" w:cs="Arial"/>
              </w:rPr>
              <w:t>RNF03</w:t>
            </w:r>
          </w:p>
        </w:tc>
        <w:tc>
          <w:tcPr>
            <w:tcW w:w="7114" w:type="dxa"/>
          </w:tcPr>
          <w:p w14:paraId="042571DE" w14:textId="5C210C5E" w:rsidR="00CA45AE" w:rsidRPr="00163050" w:rsidRDefault="00000000" w:rsidP="004F3E06">
            <w:pPr>
              <w:jc w:val="center"/>
              <w:rPr>
                <w:rFonts w:ascii="Arial" w:hAnsi="Arial" w:cs="Arial"/>
                <w:lang w:val="pt-BR"/>
              </w:rPr>
            </w:pPr>
            <w:r w:rsidRPr="00163050">
              <w:rPr>
                <w:rFonts w:ascii="Arial" w:hAnsi="Arial" w:cs="Arial"/>
                <w:lang w:val="pt-BR"/>
              </w:rPr>
              <w:t>A interface</w:t>
            </w:r>
            <w:r w:rsidR="00C24F4E">
              <w:rPr>
                <w:rFonts w:ascii="Arial" w:hAnsi="Arial" w:cs="Arial"/>
                <w:lang w:val="pt-BR"/>
              </w:rPr>
              <w:t xml:space="preserve"> do sistema</w:t>
            </w:r>
            <w:r w:rsidRPr="00163050">
              <w:rPr>
                <w:rFonts w:ascii="Arial" w:hAnsi="Arial" w:cs="Arial"/>
                <w:lang w:val="pt-BR"/>
              </w:rPr>
              <w:t xml:space="preserve"> deve ser responsiva</w:t>
            </w:r>
            <w:r w:rsidR="00C24F4E">
              <w:rPr>
                <w:rFonts w:ascii="Arial" w:hAnsi="Arial" w:cs="Arial"/>
                <w:lang w:val="pt-BR"/>
              </w:rPr>
              <w:t>, acessível e se adaptar às dimensões do dispositivo utilizado.</w:t>
            </w:r>
          </w:p>
        </w:tc>
      </w:tr>
      <w:tr w:rsidR="004F3E06" w:rsidRPr="00976FE5" w14:paraId="3DAFC4E4" w14:textId="77777777" w:rsidTr="004F3E06">
        <w:trPr>
          <w:jc w:val="center"/>
        </w:trPr>
        <w:tc>
          <w:tcPr>
            <w:tcW w:w="1526" w:type="dxa"/>
            <w:vAlign w:val="center"/>
          </w:tcPr>
          <w:p w14:paraId="6AD429EB" w14:textId="7EAD05D0" w:rsidR="004F3E06" w:rsidRPr="00163050" w:rsidRDefault="004F3E06" w:rsidP="004F3E0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RNF04</w:t>
            </w:r>
          </w:p>
        </w:tc>
        <w:tc>
          <w:tcPr>
            <w:tcW w:w="7114" w:type="dxa"/>
          </w:tcPr>
          <w:p w14:paraId="68591CB9" w14:textId="456088FB" w:rsidR="004F3E06" w:rsidRPr="004F3E06" w:rsidRDefault="004F3E06" w:rsidP="004F3E06">
            <w:pPr>
              <w:jc w:val="center"/>
              <w:rPr>
                <w:rFonts w:ascii="Arial" w:hAnsi="Arial" w:cs="Arial"/>
                <w:lang w:val="pt-BR"/>
              </w:rPr>
            </w:pPr>
            <w:r w:rsidRPr="004F3E06">
              <w:rPr>
                <w:rFonts w:ascii="Arial" w:hAnsi="Arial" w:cs="Arial"/>
                <w:lang w:val="pt-BR"/>
              </w:rPr>
              <w:t>O backup dos dados deve ser realizado automaticamente ao menos uma vez por dia.</w:t>
            </w:r>
          </w:p>
        </w:tc>
      </w:tr>
      <w:tr w:rsidR="00355081" w:rsidRPr="00976FE5" w14:paraId="3A8EC641" w14:textId="77777777" w:rsidTr="004F3E06">
        <w:trPr>
          <w:jc w:val="center"/>
        </w:trPr>
        <w:tc>
          <w:tcPr>
            <w:tcW w:w="1526" w:type="dxa"/>
            <w:vAlign w:val="center"/>
          </w:tcPr>
          <w:p w14:paraId="5EEF4E9B" w14:textId="22ACC508" w:rsidR="00355081" w:rsidRDefault="00355081" w:rsidP="004F3E0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RNF05</w:t>
            </w:r>
          </w:p>
        </w:tc>
        <w:tc>
          <w:tcPr>
            <w:tcW w:w="7114" w:type="dxa"/>
          </w:tcPr>
          <w:p w14:paraId="1DA769B3" w14:textId="75BB4926" w:rsidR="00355081" w:rsidRPr="004F3E06" w:rsidRDefault="00355081" w:rsidP="004F3E06">
            <w:pPr>
              <w:jc w:val="center"/>
              <w:rPr>
                <w:rFonts w:ascii="Arial" w:hAnsi="Arial" w:cs="Arial"/>
                <w:lang w:val="pt-BR"/>
              </w:rPr>
            </w:pPr>
            <w:r w:rsidRPr="00355081">
              <w:rPr>
                <w:rFonts w:ascii="Arial" w:hAnsi="Arial" w:cs="Arial"/>
                <w:lang w:val="pt-BR"/>
              </w:rPr>
              <w:t>O sistema deve suportar, simultaneamente, ao menos 200 usuários logados sem perda de desempenho.</w:t>
            </w:r>
          </w:p>
        </w:tc>
      </w:tr>
      <w:tr w:rsidR="00355081" w:rsidRPr="00976FE5" w14:paraId="4D7FA6CB" w14:textId="77777777" w:rsidTr="004F3E06">
        <w:trPr>
          <w:jc w:val="center"/>
        </w:trPr>
        <w:tc>
          <w:tcPr>
            <w:tcW w:w="1526" w:type="dxa"/>
            <w:vAlign w:val="center"/>
          </w:tcPr>
          <w:p w14:paraId="2A924389" w14:textId="5247AD80" w:rsidR="00355081" w:rsidRDefault="00355081" w:rsidP="004F3E0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RNF06</w:t>
            </w:r>
          </w:p>
        </w:tc>
        <w:tc>
          <w:tcPr>
            <w:tcW w:w="7114" w:type="dxa"/>
          </w:tcPr>
          <w:p w14:paraId="4835A820" w14:textId="107598EE" w:rsidR="00355081" w:rsidRPr="00C24F4E" w:rsidRDefault="00C24F4E" w:rsidP="004F3E06">
            <w:pPr>
              <w:jc w:val="center"/>
              <w:rPr>
                <w:rFonts w:ascii="Arial" w:hAnsi="Arial" w:cs="Arial"/>
                <w:lang w:val="pt-BR"/>
              </w:rPr>
            </w:pPr>
            <w:r w:rsidRPr="00C24F4E">
              <w:rPr>
                <w:rFonts w:ascii="Arial" w:hAnsi="Arial" w:cs="Arial"/>
                <w:lang w:val="pt-BR"/>
              </w:rPr>
              <w:t>O tempo médio de carregamento de páginas não deve exceder 2 segundos com até 100 usuários simultâneos.</w:t>
            </w:r>
          </w:p>
        </w:tc>
      </w:tr>
      <w:tr w:rsidR="00355081" w:rsidRPr="00976FE5" w14:paraId="0CEDECA7" w14:textId="77777777" w:rsidTr="004F3E06">
        <w:trPr>
          <w:jc w:val="center"/>
        </w:trPr>
        <w:tc>
          <w:tcPr>
            <w:tcW w:w="1526" w:type="dxa"/>
            <w:vAlign w:val="center"/>
          </w:tcPr>
          <w:p w14:paraId="4A8F5999" w14:textId="6436E025" w:rsidR="00355081" w:rsidRDefault="00355081" w:rsidP="004F3E0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RNF07</w:t>
            </w:r>
          </w:p>
        </w:tc>
        <w:tc>
          <w:tcPr>
            <w:tcW w:w="7114" w:type="dxa"/>
          </w:tcPr>
          <w:p w14:paraId="786D1C91" w14:textId="51F660B8" w:rsidR="00355081" w:rsidRPr="00355081" w:rsidRDefault="00355081" w:rsidP="004F3E06">
            <w:pPr>
              <w:jc w:val="center"/>
              <w:rPr>
                <w:rFonts w:ascii="Arial" w:hAnsi="Arial" w:cs="Arial"/>
                <w:lang w:val="pt-BR"/>
              </w:rPr>
            </w:pPr>
            <w:r w:rsidRPr="00355081">
              <w:rPr>
                <w:rFonts w:ascii="Arial" w:hAnsi="Arial" w:cs="Arial"/>
                <w:lang w:val="pt-BR"/>
              </w:rPr>
              <w:t>O sistema deve utilizar criptografia para armazenamento e transmissão de dados sensíveis.</w:t>
            </w:r>
          </w:p>
        </w:tc>
      </w:tr>
      <w:tr w:rsidR="00355081" w:rsidRPr="00976FE5" w14:paraId="6C218CD6" w14:textId="77777777" w:rsidTr="004F3E06">
        <w:trPr>
          <w:jc w:val="center"/>
        </w:trPr>
        <w:tc>
          <w:tcPr>
            <w:tcW w:w="1526" w:type="dxa"/>
            <w:vAlign w:val="center"/>
          </w:tcPr>
          <w:p w14:paraId="113A538A" w14:textId="26D769CD" w:rsidR="00355081" w:rsidRDefault="00355081" w:rsidP="004F3E0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RNF08</w:t>
            </w:r>
          </w:p>
        </w:tc>
        <w:tc>
          <w:tcPr>
            <w:tcW w:w="7114" w:type="dxa"/>
          </w:tcPr>
          <w:p w14:paraId="05A37DE6" w14:textId="17802F79" w:rsidR="00355081" w:rsidRPr="00355081" w:rsidRDefault="00355081" w:rsidP="004F3E06">
            <w:pPr>
              <w:jc w:val="center"/>
              <w:rPr>
                <w:rFonts w:ascii="Arial" w:hAnsi="Arial" w:cs="Arial"/>
                <w:lang w:val="pt-BR"/>
              </w:rPr>
            </w:pPr>
            <w:r w:rsidRPr="00355081">
              <w:rPr>
                <w:rFonts w:ascii="Arial" w:hAnsi="Arial" w:cs="Arial"/>
                <w:lang w:val="pt-BR"/>
              </w:rPr>
              <w:t>O sistema deve registrar todas as ações críticas dos usuários em logs para fins de auditoria.</w:t>
            </w:r>
          </w:p>
        </w:tc>
      </w:tr>
      <w:tr w:rsidR="00355081" w:rsidRPr="00976FE5" w14:paraId="4FEFBA51" w14:textId="77777777" w:rsidTr="004F3E06">
        <w:trPr>
          <w:jc w:val="center"/>
        </w:trPr>
        <w:tc>
          <w:tcPr>
            <w:tcW w:w="1526" w:type="dxa"/>
            <w:vAlign w:val="center"/>
          </w:tcPr>
          <w:p w14:paraId="24A6FF07" w14:textId="691BBADF" w:rsidR="00355081" w:rsidRDefault="00355081" w:rsidP="004F3E0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RNF09</w:t>
            </w:r>
          </w:p>
        </w:tc>
        <w:tc>
          <w:tcPr>
            <w:tcW w:w="7114" w:type="dxa"/>
          </w:tcPr>
          <w:p w14:paraId="35927DC5" w14:textId="1B7B3217" w:rsidR="00355081" w:rsidRPr="00355081" w:rsidRDefault="00355081" w:rsidP="004F3E06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O upload de arquivos não deve exceder o tamanho de 10 MB.</w:t>
            </w:r>
          </w:p>
        </w:tc>
      </w:tr>
      <w:tr w:rsidR="00C24F4E" w:rsidRPr="00976FE5" w14:paraId="65060FEF" w14:textId="77777777" w:rsidTr="004F3E06">
        <w:trPr>
          <w:jc w:val="center"/>
        </w:trPr>
        <w:tc>
          <w:tcPr>
            <w:tcW w:w="1526" w:type="dxa"/>
            <w:vAlign w:val="center"/>
          </w:tcPr>
          <w:p w14:paraId="3275B79C" w14:textId="14440C06" w:rsidR="00C24F4E" w:rsidRDefault="00C24F4E" w:rsidP="004F3E0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RNF10</w:t>
            </w:r>
          </w:p>
        </w:tc>
        <w:tc>
          <w:tcPr>
            <w:tcW w:w="7114" w:type="dxa"/>
          </w:tcPr>
          <w:p w14:paraId="6911A579" w14:textId="2B9B4829" w:rsidR="00C24F4E" w:rsidRPr="00C24F4E" w:rsidRDefault="00C24F4E" w:rsidP="004F3E06">
            <w:pPr>
              <w:jc w:val="center"/>
              <w:rPr>
                <w:rFonts w:ascii="Arial" w:hAnsi="Arial" w:cs="Arial"/>
                <w:lang w:val="pt-BR"/>
              </w:rPr>
            </w:pPr>
            <w:r w:rsidRPr="00C24F4E">
              <w:rPr>
                <w:rFonts w:ascii="Arial" w:hAnsi="Arial" w:cs="Arial"/>
                <w:lang w:val="pt-BR"/>
              </w:rPr>
              <w:t>O sistema deve bloquear o acesso após 5 tentativas de login consecutivas com falha.</w:t>
            </w:r>
          </w:p>
        </w:tc>
      </w:tr>
      <w:tr w:rsidR="00C24F4E" w:rsidRPr="00976FE5" w14:paraId="0B0B18DD" w14:textId="77777777" w:rsidTr="004F3E06">
        <w:trPr>
          <w:jc w:val="center"/>
        </w:trPr>
        <w:tc>
          <w:tcPr>
            <w:tcW w:w="1526" w:type="dxa"/>
            <w:vAlign w:val="center"/>
          </w:tcPr>
          <w:p w14:paraId="17DE28E4" w14:textId="219FC196" w:rsidR="00C24F4E" w:rsidRDefault="00C24F4E" w:rsidP="004F3E0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RNF11</w:t>
            </w:r>
          </w:p>
        </w:tc>
        <w:tc>
          <w:tcPr>
            <w:tcW w:w="7114" w:type="dxa"/>
          </w:tcPr>
          <w:p w14:paraId="40D373B7" w14:textId="29E6641E" w:rsidR="00C24F4E" w:rsidRPr="00C24F4E" w:rsidRDefault="00C24F4E" w:rsidP="004F3E06">
            <w:pPr>
              <w:jc w:val="center"/>
              <w:rPr>
                <w:rFonts w:ascii="Arial" w:hAnsi="Arial" w:cs="Arial"/>
                <w:lang w:val="pt-BR"/>
              </w:rPr>
            </w:pPr>
            <w:r w:rsidRPr="00C24F4E">
              <w:rPr>
                <w:rFonts w:ascii="Arial" w:hAnsi="Arial" w:cs="Arial"/>
                <w:lang w:val="pt-BR"/>
              </w:rPr>
              <w:t>Todos os acessos ao sistema devem ocorrer por meio de protocolo HTTPS.</w:t>
            </w:r>
          </w:p>
        </w:tc>
      </w:tr>
      <w:tr w:rsidR="00C24F4E" w:rsidRPr="00976FE5" w14:paraId="3E8A5D88" w14:textId="77777777" w:rsidTr="004F3E06">
        <w:trPr>
          <w:jc w:val="center"/>
        </w:trPr>
        <w:tc>
          <w:tcPr>
            <w:tcW w:w="1526" w:type="dxa"/>
            <w:vAlign w:val="center"/>
          </w:tcPr>
          <w:p w14:paraId="1B5A11EA" w14:textId="395F4D30" w:rsidR="00C24F4E" w:rsidRDefault="00C24F4E" w:rsidP="004F3E0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RNF12</w:t>
            </w:r>
          </w:p>
        </w:tc>
        <w:tc>
          <w:tcPr>
            <w:tcW w:w="7114" w:type="dxa"/>
          </w:tcPr>
          <w:p w14:paraId="696E10E0" w14:textId="37BCD9CD" w:rsidR="00C24F4E" w:rsidRPr="00C24F4E" w:rsidRDefault="00C24F4E" w:rsidP="004F3E06">
            <w:pPr>
              <w:jc w:val="center"/>
              <w:rPr>
                <w:rFonts w:ascii="Arial" w:hAnsi="Arial" w:cs="Arial"/>
                <w:lang w:val="pt-BR"/>
              </w:rPr>
            </w:pPr>
            <w:r w:rsidRPr="00C24F4E">
              <w:rPr>
                <w:rFonts w:ascii="Arial" w:hAnsi="Arial" w:cs="Arial"/>
                <w:lang w:val="pt-BR"/>
              </w:rPr>
              <w:t>Sessões inativas devem ser encerradas automaticamente após 15 minutos.</w:t>
            </w:r>
          </w:p>
        </w:tc>
      </w:tr>
      <w:tr w:rsidR="00C24F4E" w:rsidRPr="00976FE5" w14:paraId="7352F874" w14:textId="77777777" w:rsidTr="004F3E06">
        <w:trPr>
          <w:jc w:val="center"/>
        </w:trPr>
        <w:tc>
          <w:tcPr>
            <w:tcW w:w="1526" w:type="dxa"/>
            <w:vAlign w:val="center"/>
          </w:tcPr>
          <w:p w14:paraId="04907305" w14:textId="094C0330" w:rsidR="00C24F4E" w:rsidRDefault="00C24F4E" w:rsidP="004F3E0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RNF13</w:t>
            </w:r>
          </w:p>
        </w:tc>
        <w:tc>
          <w:tcPr>
            <w:tcW w:w="7114" w:type="dxa"/>
          </w:tcPr>
          <w:p w14:paraId="34992CA8" w14:textId="350F1D19" w:rsidR="00C24F4E" w:rsidRPr="00C24F4E" w:rsidRDefault="00C24F4E" w:rsidP="004F3E06">
            <w:pPr>
              <w:jc w:val="center"/>
              <w:rPr>
                <w:rFonts w:ascii="Arial" w:hAnsi="Arial" w:cs="Arial"/>
                <w:lang w:val="pt-BR"/>
              </w:rPr>
            </w:pPr>
            <w:r w:rsidRPr="00C24F4E">
              <w:rPr>
                <w:rFonts w:ascii="Arial" w:hAnsi="Arial" w:cs="Arial"/>
                <w:lang w:val="pt-BR"/>
              </w:rPr>
              <w:t>Consultas no banco de dados devem retornar resultados em até 3 segundos.</w:t>
            </w:r>
          </w:p>
        </w:tc>
      </w:tr>
      <w:tr w:rsidR="00C24F4E" w:rsidRPr="00976FE5" w14:paraId="70B28F9C" w14:textId="77777777" w:rsidTr="004F3E06">
        <w:trPr>
          <w:jc w:val="center"/>
        </w:trPr>
        <w:tc>
          <w:tcPr>
            <w:tcW w:w="1526" w:type="dxa"/>
            <w:vAlign w:val="center"/>
          </w:tcPr>
          <w:p w14:paraId="117C2D06" w14:textId="1B6028E6" w:rsidR="00C24F4E" w:rsidRDefault="00C24F4E" w:rsidP="004F3E0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RNF14</w:t>
            </w:r>
          </w:p>
        </w:tc>
        <w:tc>
          <w:tcPr>
            <w:tcW w:w="7114" w:type="dxa"/>
          </w:tcPr>
          <w:p w14:paraId="63D80131" w14:textId="55B05F82" w:rsidR="00C24F4E" w:rsidRPr="00C24F4E" w:rsidRDefault="00C24F4E" w:rsidP="004F3E06">
            <w:pPr>
              <w:jc w:val="center"/>
              <w:rPr>
                <w:rFonts w:ascii="Arial" w:hAnsi="Arial" w:cs="Arial"/>
                <w:lang w:val="pt-BR"/>
              </w:rPr>
            </w:pPr>
            <w:r w:rsidRPr="00C24F4E">
              <w:rPr>
                <w:rFonts w:ascii="Arial" w:hAnsi="Arial" w:cs="Arial"/>
                <w:lang w:val="pt-BR"/>
              </w:rPr>
              <w:t>A interface deve utilizar uma paleta de cores adequada à identidade visual da universidade.</w:t>
            </w:r>
          </w:p>
        </w:tc>
      </w:tr>
    </w:tbl>
    <w:p w14:paraId="3EA9D912" w14:textId="77777777" w:rsidR="00E76894" w:rsidRDefault="00E76894" w:rsidP="004B772D">
      <w:pPr>
        <w:rPr>
          <w:rFonts w:ascii="Arial" w:hAnsi="Arial" w:cs="Arial"/>
          <w:b/>
          <w:bCs/>
          <w:lang w:val="pt-BR"/>
        </w:rPr>
      </w:pPr>
    </w:p>
    <w:p w14:paraId="26B237B5" w14:textId="77777777" w:rsidR="00E76894" w:rsidRDefault="00E76894" w:rsidP="004B772D">
      <w:pPr>
        <w:rPr>
          <w:rFonts w:ascii="Arial" w:hAnsi="Arial" w:cs="Arial"/>
          <w:b/>
          <w:bCs/>
          <w:lang w:val="pt-BR"/>
        </w:rPr>
      </w:pPr>
    </w:p>
    <w:p w14:paraId="6EEAE9B8" w14:textId="77777777" w:rsidR="00E76894" w:rsidRDefault="00E76894" w:rsidP="004B772D">
      <w:pPr>
        <w:rPr>
          <w:rFonts w:ascii="Arial" w:hAnsi="Arial" w:cs="Arial"/>
          <w:b/>
          <w:bCs/>
          <w:lang w:val="pt-BR"/>
        </w:rPr>
      </w:pPr>
    </w:p>
    <w:p w14:paraId="6DE90CA1" w14:textId="77777777" w:rsidR="00E76894" w:rsidRDefault="00E76894" w:rsidP="004B772D">
      <w:pPr>
        <w:rPr>
          <w:rFonts w:ascii="Arial" w:hAnsi="Arial" w:cs="Arial"/>
          <w:b/>
          <w:bCs/>
          <w:lang w:val="pt-BR"/>
        </w:rPr>
      </w:pPr>
    </w:p>
    <w:p w14:paraId="5987B25C" w14:textId="77777777" w:rsidR="00E76894" w:rsidRDefault="00E76894" w:rsidP="004B772D">
      <w:pPr>
        <w:rPr>
          <w:rFonts w:ascii="Arial" w:hAnsi="Arial" w:cs="Arial"/>
          <w:b/>
          <w:bCs/>
          <w:lang w:val="pt-BR"/>
        </w:rPr>
      </w:pPr>
    </w:p>
    <w:p w14:paraId="2E1980C5" w14:textId="77777777" w:rsidR="00E76894" w:rsidRDefault="00E76894" w:rsidP="004B772D">
      <w:pPr>
        <w:rPr>
          <w:rFonts w:ascii="Arial" w:hAnsi="Arial" w:cs="Arial"/>
          <w:b/>
          <w:bCs/>
          <w:lang w:val="pt-BR"/>
        </w:rPr>
      </w:pPr>
    </w:p>
    <w:p w14:paraId="2838FFD8" w14:textId="77777777" w:rsidR="00E76894" w:rsidRDefault="00E76894" w:rsidP="004B772D">
      <w:pPr>
        <w:rPr>
          <w:rFonts w:ascii="Arial" w:hAnsi="Arial" w:cs="Arial"/>
          <w:b/>
          <w:bCs/>
          <w:lang w:val="pt-BR"/>
        </w:rPr>
      </w:pPr>
    </w:p>
    <w:p w14:paraId="13BF3F1F" w14:textId="77777777" w:rsidR="00E76894" w:rsidRDefault="00E76894" w:rsidP="004B772D">
      <w:pPr>
        <w:rPr>
          <w:rFonts w:ascii="Arial" w:hAnsi="Arial" w:cs="Arial"/>
          <w:b/>
          <w:bCs/>
          <w:lang w:val="pt-BR"/>
        </w:rPr>
      </w:pPr>
    </w:p>
    <w:p w14:paraId="6A831705" w14:textId="77777777" w:rsidR="00E76894" w:rsidRDefault="00E76894" w:rsidP="004B772D">
      <w:pPr>
        <w:rPr>
          <w:rFonts w:ascii="Arial" w:hAnsi="Arial" w:cs="Arial"/>
          <w:b/>
          <w:bCs/>
          <w:lang w:val="pt-BR"/>
        </w:rPr>
      </w:pPr>
    </w:p>
    <w:p w14:paraId="724DAE2B" w14:textId="136AC377" w:rsidR="00E76894" w:rsidRDefault="00E76894" w:rsidP="00E76894">
      <w:pPr>
        <w:pStyle w:val="Ttulo1"/>
        <w:rPr>
          <w:rFonts w:ascii="Arial" w:hAnsi="Arial" w:cs="Arial"/>
          <w:color w:val="000000" w:themeColor="text1"/>
          <w:lang w:val="pt-BR"/>
        </w:rPr>
      </w:pPr>
      <w:bookmarkStart w:id="8" w:name="_Toc197783274"/>
      <w:r>
        <w:rPr>
          <w:noProof/>
        </w:rPr>
        <w:lastRenderedPageBreak/>
        <w:drawing>
          <wp:anchor distT="0" distB="0" distL="114300" distR="114300" simplePos="0" relativeHeight="251658752" behindDoc="0" locked="0" layoutInCell="1" allowOverlap="1" wp14:anchorId="0DFB7BA9" wp14:editId="4FFDA8FA">
            <wp:simplePos x="0" y="0"/>
            <wp:positionH relativeFrom="column">
              <wp:posOffset>7620</wp:posOffset>
            </wp:positionH>
            <wp:positionV relativeFrom="paragraph">
              <wp:posOffset>236220</wp:posOffset>
            </wp:positionV>
            <wp:extent cx="4918075" cy="8229600"/>
            <wp:effectExtent l="0" t="0" r="0" b="0"/>
            <wp:wrapThrough wrapText="bothSides">
              <wp:wrapPolygon edited="0">
                <wp:start x="0" y="0"/>
                <wp:lineTo x="0" y="21550"/>
                <wp:lineTo x="21502" y="21550"/>
                <wp:lineTo x="21502" y="0"/>
                <wp:lineTo x="0" y="0"/>
              </wp:wrapPolygon>
            </wp:wrapThrough>
            <wp:docPr id="1606101657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101657" name="Imagem 1" descr="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807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63050">
        <w:rPr>
          <w:rFonts w:ascii="Arial" w:hAnsi="Arial" w:cs="Arial"/>
          <w:color w:val="000000" w:themeColor="text1"/>
          <w:lang w:val="pt-BR"/>
        </w:rPr>
        <w:t>4. Diagrama de Casos de Uso</w:t>
      </w:r>
      <w:bookmarkEnd w:id="8"/>
    </w:p>
    <w:p w14:paraId="294CFFE4" w14:textId="247E114F" w:rsidR="009B496C" w:rsidRDefault="009B496C" w:rsidP="004B772D">
      <w:pPr>
        <w:rPr>
          <w:rFonts w:ascii="Arial" w:hAnsi="Arial" w:cs="Arial"/>
          <w:color w:val="000000" w:themeColor="text1"/>
          <w:lang w:val="pt-BR"/>
        </w:rPr>
      </w:pPr>
    </w:p>
    <w:p w14:paraId="79346333" w14:textId="77777777" w:rsidR="009B496C" w:rsidRDefault="009B496C" w:rsidP="004B772D">
      <w:pPr>
        <w:rPr>
          <w:rFonts w:ascii="Arial" w:hAnsi="Arial" w:cs="Arial"/>
          <w:color w:val="000000" w:themeColor="text1"/>
          <w:lang w:val="pt-BR"/>
        </w:rPr>
      </w:pPr>
    </w:p>
    <w:p w14:paraId="359B0DB8" w14:textId="77777777" w:rsidR="009B496C" w:rsidRDefault="009B496C" w:rsidP="004B772D">
      <w:pPr>
        <w:rPr>
          <w:rFonts w:ascii="Arial" w:hAnsi="Arial" w:cs="Arial"/>
          <w:color w:val="000000" w:themeColor="text1"/>
          <w:lang w:val="pt-BR"/>
        </w:rPr>
      </w:pPr>
    </w:p>
    <w:p w14:paraId="3A9C231A" w14:textId="77777777" w:rsidR="009B496C" w:rsidRDefault="009B496C" w:rsidP="004B772D">
      <w:pPr>
        <w:rPr>
          <w:rFonts w:ascii="Arial" w:hAnsi="Arial" w:cs="Arial"/>
          <w:color w:val="000000" w:themeColor="text1"/>
          <w:lang w:val="pt-BR"/>
        </w:rPr>
      </w:pPr>
    </w:p>
    <w:p w14:paraId="52211545" w14:textId="77777777" w:rsidR="009B496C" w:rsidRDefault="009B496C" w:rsidP="004B772D">
      <w:pPr>
        <w:rPr>
          <w:rFonts w:ascii="Arial" w:hAnsi="Arial" w:cs="Arial"/>
          <w:color w:val="000000" w:themeColor="text1"/>
          <w:lang w:val="pt-BR"/>
        </w:rPr>
      </w:pPr>
    </w:p>
    <w:p w14:paraId="7A1381F9" w14:textId="77777777" w:rsidR="009B496C" w:rsidRDefault="009B496C" w:rsidP="004B772D">
      <w:pPr>
        <w:rPr>
          <w:rFonts w:ascii="Arial" w:hAnsi="Arial" w:cs="Arial"/>
          <w:color w:val="000000" w:themeColor="text1"/>
          <w:lang w:val="pt-BR"/>
        </w:rPr>
      </w:pPr>
    </w:p>
    <w:p w14:paraId="7C316E50" w14:textId="09E21043" w:rsidR="009B496C" w:rsidRDefault="00000000" w:rsidP="00251EDC">
      <w:pPr>
        <w:pStyle w:val="Ttulo1"/>
        <w:rPr>
          <w:rFonts w:ascii="Arial" w:hAnsi="Arial" w:cs="Arial"/>
          <w:color w:val="auto"/>
          <w:lang w:val="pt-BR"/>
        </w:rPr>
      </w:pPr>
      <w:bookmarkStart w:id="9" w:name="_Toc197783275"/>
      <w:r w:rsidRPr="009B496C">
        <w:rPr>
          <w:rFonts w:ascii="Arial" w:hAnsi="Arial" w:cs="Arial"/>
          <w:color w:val="auto"/>
          <w:lang w:val="pt-BR"/>
        </w:rPr>
        <w:t>5. Especificações dos Casos de Uso</w:t>
      </w:r>
      <w:bookmarkEnd w:id="9"/>
    </w:p>
    <w:p w14:paraId="0F61F511" w14:textId="77777777" w:rsidR="009B496C" w:rsidRPr="009B496C" w:rsidRDefault="009B496C" w:rsidP="00251ED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9B496C">
        <w:rPr>
          <w:rFonts w:ascii="Arial" w:hAnsi="Arial" w:cs="Arial"/>
          <w:sz w:val="24"/>
          <w:szCs w:val="24"/>
          <w:lang w:val="pt-BR" w:eastAsia="pt-BR"/>
        </w:rPr>
        <w:t>UC1. Cadastrar Usuário</w:t>
      </w:r>
    </w:p>
    <w:p w14:paraId="3C034659" w14:textId="77777777" w:rsidR="009B496C" w:rsidRPr="009B496C" w:rsidRDefault="009B496C" w:rsidP="00251ED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9B496C">
        <w:rPr>
          <w:rFonts w:ascii="Arial" w:hAnsi="Arial" w:cs="Arial"/>
          <w:sz w:val="24"/>
          <w:szCs w:val="24"/>
          <w:lang w:val="pt-BR" w:eastAsia="pt-BR"/>
        </w:rPr>
        <w:t>UC2. Login</w:t>
      </w:r>
    </w:p>
    <w:p w14:paraId="64AE8E82" w14:textId="77777777" w:rsidR="009B496C" w:rsidRPr="009B496C" w:rsidRDefault="009B496C" w:rsidP="00251ED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9B496C">
        <w:rPr>
          <w:rFonts w:ascii="Arial" w:hAnsi="Arial" w:cs="Arial"/>
          <w:sz w:val="24"/>
          <w:szCs w:val="24"/>
          <w:lang w:val="pt-BR" w:eastAsia="pt-BR"/>
        </w:rPr>
        <w:t>UC3. Trocar Senha</w:t>
      </w:r>
    </w:p>
    <w:p w14:paraId="179E0AB0" w14:textId="77777777" w:rsidR="009B496C" w:rsidRPr="009B496C" w:rsidRDefault="009B496C" w:rsidP="00251ED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9B496C">
        <w:rPr>
          <w:rFonts w:ascii="Arial" w:hAnsi="Arial" w:cs="Arial"/>
          <w:sz w:val="24"/>
          <w:szCs w:val="24"/>
          <w:lang w:val="pt-BR" w:eastAsia="pt-BR"/>
        </w:rPr>
        <w:t>UC4. Trocar Credenciais</w:t>
      </w:r>
    </w:p>
    <w:p w14:paraId="250CC646" w14:textId="77777777" w:rsidR="009B496C" w:rsidRPr="009B496C" w:rsidRDefault="009B496C" w:rsidP="00251ED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9B496C">
        <w:rPr>
          <w:rFonts w:ascii="Arial" w:hAnsi="Arial" w:cs="Arial"/>
          <w:sz w:val="24"/>
          <w:szCs w:val="24"/>
          <w:lang w:val="pt-BR" w:eastAsia="pt-BR"/>
        </w:rPr>
        <w:t>UC5. Buscar Professor</w:t>
      </w:r>
    </w:p>
    <w:p w14:paraId="761F3814" w14:textId="77777777" w:rsidR="009B496C" w:rsidRPr="009B496C" w:rsidRDefault="009B496C" w:rsidP="00251ED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9B496C">
        <w:rPr>
          <w:rFonts w:ascii="Arial" w:hAnsi="Arial" w:cs="Arial"/>
          <w:sz w:val="24"/>
          <w:szCs w:val="24"/>
          <w:lang w:val="pt-BR" w:eastAsia="pt-BR"/>
        </w:rPr>
        <w:t>UC6. Buscar Componente Curricular</w:t>
      </w:r>
    </w:p>
    <w:p w14:paraId="26B75080" w14:textId="77777777" w:rsidR="009B496C" w:rsidRPr="009B496C" w:rsidRDefault="009B496C" w:rsidP="00251ED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9B496C">
        <w:rPr>
          <w:rFonts w:ascii="Arial" w:hAnsi="Arial" w:cs="Arial"/>
          <w:sz w:val="24"/>
          <w:szCs w:val="24"/>
          <w:lang w:val="pt-BR" w:eastAsia="pt-BR"/>
        </w:rPr>
        <w:t>UC7. Solicitar Professor de Monitoria</w:t>
      </w:r>
    </w:p>
    <w:p w14:paraId="61981471" w14:textId="77777777" w:rsidR="009B496C" w:rsidRPr="009B496C" w:rsidRDefault="009B496C" w:rsidP="00251ED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9B496C">
        <w:rPr>
          <w:rFonts w:ascii="Arial" w:hAnsi="Arial" w:cs="Arial"/>
          <w:sz w:val="24"/>
          <w:szCs w:val="24"/>
          <w:lang w:val="pt-BR" w:eastAsia="pt-BR"/>
        </w:rPr>
        <w:t>UC8. Solicitar Professor Orientador de Estágio</w:t>
      </w:r>
    </w:p>
    <w:p w14:paraId="22551A01" w14:textId="77777777" w:rsidR="009B496C" w:rsidRPr="009B496C" w:rsidRDefault="009B496C" w:rsidP="00251ED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9B496C">
        <w:rPr>
          <w:rFonts w:ascii="Arial" w:hAnsi="Arial" w:cs="Arial"/>
          <w:sz w:val="24"/>
          <w:szCs w:val="24"/>
          <w:lang w:val="pt-BR" w:eastAsia="pt-BR"/>
        </w:rPr>
        <w:t>UC9. Solicitar Professor Orientador de TCC</w:t>
      </w:r>
    </w:p>
    <w:p w14:paraId="35D361DE" w14:textId="77777777" w:rsidR="009B496C" w:rsidRPr="009B496C" w:rsidRDefault="009B496C" w:rsidP="00251ED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9B496C">
        <w:rPr>
          <w:rFonts w:ascii="Arial" w:hAnsi="Arial" w:cs="Arial"/>
          <w:sz w:val="24"/>
          <w:szCs w:val="24"/>
          <w:lang w:val="pt-BR" w:eastAsia="pt-BR"/>
        </w:rPr>
        <w:t>UC10. Enviar Documentos Monitoria</w:t>
      </w:r>
    </w:p>
    <w:p w14:paraId="095E62C2" w14:textId="77777777" w:rsidR="009B496C" w:rsidRPr="009B496C" w:rsidRDefault="009B496C" w:rsidP="00251ED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9B496C">
        <w:rPr>
          <w:rFonts w:ascii="Arial" w:hAnsi="Arial" w:cs="Arial"/>
          <w:sz w:val="24"/>
          <w:szCs w:val="24"/>
          <w:lang w:val="pt-BR" w:eastAsia="pt-BR"/>
        </w:rPr>
        <w:t>UC11. Enviar Documentos TCC</w:t>
      </w:r>
    </w:p>
    <w:p w14:paraId="04FF6F8B" w14:textId="77777777" w:rsidR="009B496C" w:rsidRPr="009B496C" w:rsidRDefault="009B496C" w:rsidP="00251ED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9B496C">
        <w:rPr>
          <w:rFonts w:ascii="Arial" w:hAnsi="Arial" w:cs="Arial"/>
          <w:sz w:val="24"/>
          <w:szCs w:val="24"/>
          <w:lang w:val="pt-BR" w:eastAsia="pt-BR"/>
        </w:rPr>
        <w:t>UC12. Enviar Documentos Estágio</w:t>
      </w:r>
    </w:p>
    <w:p w14:paraId="5666CA69" w14:textId="77777777" w:rsidR="009B496C" w:rsidRPr="009B496C" w:rsidRDefault="009B496C" w:rsidP="00251ED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9B496C">
        <w:rPr>
          <w:rFonts w:ascii="Arial" w:hAnsi="Arial" w:cs="Arial"/>
          <w:sz w:val="24"/>
          <w:szCs w:val="24"/>
          <w:lang w:val="pt-BR" w:eastAsia="pt-BR"/>
        </w:rPr>
        <w:t>UC13. Receber Documentos</w:t>
      </w:r>
    </w:p>
    <w:p w14:paraId="407010B6" w14:textId="77777777" w:rsidR="009B496C" w:rsidRPr="009B496C" w:rsidRDefault="009B496C" w:rsidP="00251ED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9B496C">
        <w:rPr>
          <w:rFonts w:ascii="Arial" w:hAnsi="Arial" w:cs="Arial"/>
          <w:sz w:val="24"/>
          <w:szCs w:val="24"/>
          <w:lang w:val="pt-BR" w:eastAsia="pt-BR"/>
        </w:rPr>
        <w:t>UC14. Enviar Documentos Institucionais</w:t>
      </w:r>
    </w:p>
    <w:p w14:paraId="263DE58B" w14:textId="77777777" w:rsidR="009B496C" w:rsidRPr="009B496C" w:rsidRDefault="009B496C" w:rsidP="00251ED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9B496C">
        <w:rPr>
          <w:rFonts w:ascii="Arial" w:hAnsi="Arial" w:cs="Arial"/>
          <w:sz w:val="24"/>
          <w:szCs w:val="24"/>
          <w:lang w:val="pt-BR" w:eastAsia="pt-BR"/>
        </w:rPr>
        <w:t>UC15. Solicitar Declaração de Participação Monitoria</w:t>
      </w:r>
    </w:p>
    <w:p w14:paraId="2F9BCDA7" w14:textId="77777777" w:rsidR="009B496C" w:rsidRPr="009B496C" w:rsidRDefault="009B496C" w:rsidP="00251ED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9B496C">
        <w:rPr>
          <w:rFonts w:ascii="Arial" w:hAnsi="Arial" w:cs="Arial"/>
          <w:sz w:val="24"/>
          <w:szCs w:val="24"/>
          <w:lang w:val="pt-BR" w:eastAsia="pt-BR"/>
        </w:rPr>
        <w:t>UC16. Solicitar Declaração de Participação Estágio</w:t>
      </w:r>
    </w:p>
    <w:p w14:paraId="072D5670" w14:textId="77777777" w:rsidR="009B496C" w:rsidRPr="009B496C" w:rsidRDefault="009B496C" w:rsidP="00251ED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9B496C">
        <w:rPr>
          <w:rFonts w:ascii="Arial" w:hAnsi="Arial" w:cs="Arial"/>
          <w:sz w:val="24"/>
          <w:szCs w:val="24"/>
          <w:lang w:val="pt-BR" w:eastAsia="pt-BR"/>
        </w:rPr>
        <w:t>UC17. Solicitar Declaração de Conclusão de Curso</w:t>
      </w:r>
    </w:p>
    <w:p w14:paraId="7159C733" w14:textId="77777777" w:rsidR="009B496C" w:rsidRPr="009B496C" w:rsidRDefault="009B496C" w:rsidP="00251ED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9B496C">
        <w:rPr>
          <w:rFonts w:ascii="Arial" w:hAnsi="Arial" w:cs="Arial"/>
          <w:sz w:val="24"/>
          <w:szCs w:val="24"/>
          <w:lang w:val="pt-BR" w:eastAsia="pt-BR"/>
        </w:rPr>
        <w:t>UC18. Consultar Histórico de Atividades</w:t>
      </w:r>
    </w:p>
    <w:p w14:paraId="1C3BD86E" w14:textId="77777777" w:rsidR="009B496C" w:rsidRPr="009B496C" w:rsidRDefault="009B496C" w:rsidP="00251ED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9B496C">
        <w:rPr>
          <w:rFonts w:ascii="Arial" w:hAnsi="Arial" w:cs="Arial"/>
          <w:sz w:val="24"/>
          <w:szCs w:val="24"/>
          <w:lang w:val="pt-BR" w:eastAsia="pt-BR"/>
        </w:rPr>
        <w:t>UC19. Cadastrar Estágio (Aluno)</w:t>
      </w:r>
    </w:p>
    <w:p w14:paraId="3EEAB2D3" w14:textId="77777777" w:rsidR="009B496C" w:rsidRPr="009B496C" w:rsidRDefault="009B496C" w:rsidP="00251ED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9B496C">
        <w:rPr>
          <w:rFonts w:ascii="Arial" w:hAnsi="Arial" w:cs="Arial"/>
          <w:sz w:val="24"/>
          <w:szCs w:val="24"/>
          <w:lang w:val="pt-BR" w:eastAsia="pt-BR"/>
        </w:rPr>
        <w:t>UC20. Baixar documentos acadêmicos (Todos os atores do sistema)</w:t>
      </w:r>
    </w:p>
    <w:p w14:paraId="4CDB31B4" w14:textId="77777777" w:rsidR="009B496C" w:rsidRPr="009B496C" w:rsidRDefault="009B496C" w:rsidP="00251ED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9B496C">
        <w:rPr>
          <w:rFonts w:ascii="Arial" w:hAnsi="Arial" w:cs="Arial"/>
          <w:sz w:val="24"/>
          <w:szCs w:val="24"/>
          <w:lang w:val="pt-BR" w:eastAsia="pt-BR"/>
        </w:rPr>
        <w:lastRenderedPageBreak/>
        <w:t>UC21. Acompanhar Orientações TCC (Professor)</w:t>
      </w:r>
    </w:p>
    <w:p w14:paraId="100E9332" w14:textId="77777777" w:rsidR="009B496C" w:rsidRPr="009B496C" w:rsidRDefault="009B496C" w:rsidP="00251ED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9B496C">
        <w:rPr>
          <w:rFonts w:ascii="Arial" w:hAnsi="Arial" w:cs="Arial"/>
          <w:sz w:val="24"/>
          <w:szCs w:val="24"/>
          <w:lang w:val="pt-BR" w:eastAsia="pt-BR"/>
        </w:rPr>
        <w:t>UC22. Acompanhar Orientações Monitoria (Professor)</w:t>
      </w:r>
    </w:p>
    <w:p w14:paraId="1A319F9C" w14:textId="77777777" w:rsidR="009B496C" w:rsidRPr="009B496C" w:rsidRDefault="009B496C" w:rsidP="00251ED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9B496C">
        <w:rPr>
          <w:rFonts w:ascii="Arial" w:hAnsi="Arial" w:cs="Arial"/>
          <w:sz w:val="24"/>
          <w:szCs w:val="24"/>
          <w:lang w:val="pt-BR" w:eastAsia="pt-BR"/>
        </w:rPr>
        <w:t>UC23. Acompanhar Orientações Estágio (Professor)</w:t>
      </w:r>
    </w:p>
    <w:p w14:paraId="7CC4F138" w14:textId="77777777" w:rsidR="009B496C" w:rsidRPr="009B496C" w:rsidRDefault="009B496C" w:rsidP="00251ED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9B496C">
        <w:rPr>
          <w:rFonts w:ascii="Arial" w:hAnsi="Arial" w:cs="Arial"/>
          <w:sz w:val="24"/>
          <w:szCs w:val="24"/>
          <w:lang w:val="pt-BR" w:eastAsia="pt-BR"/>
        </w:rPr>
        <w:t>UC24. Avaliar Relatório Final de Monitoria (Professor e Coordenador de Monitoria)</w:t>
      </w:r>
    </w:p>
    <w:p w14:paraId="2A66F179" w14:textId="77777777" w:rsidR="009B496C" w:rsidRPr="009B496C" w:rsidRDefault="009B496C" w:rsidP="00251ED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9B496C">
        <w:rPr>
          <w:rFonts w:ascii="Arial" w:hAnsi="Arial" w:cs="Arial"/>
          <w:sz w:val="24"/>
          <w:szCs w:val="24"/>
          <w:lang w:val="pt-BR" w:eastAsia="pt-BR"/>
        </w:rPr>
        <w:t>UC25. Avaliar Relatório Final de Estágio (Professor e Coordenador de Estágio)</w:t>
      </w:r>
    </w:p>
    <w:p w14:paraId="4A4A79CF" w14:textId="77777777" w:rsidR="009B496C" w:rsidRPr="009B496C" w:rsidRDefault="009B496C" w:rsidP="00251ED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9B496C">
        <w:rPr>
          <w:rFonts w:ascii="Arial" w:hAnsi="Arial" w:cs="Arial"/>
          <w:sz w:val="24"/>
          <w:szCs w:val="24"/>
          <w:lang w:val="pt-BR" w:eastAsia="pt-BR"/>
        </w:rPr>
        <w:t>UC26. Avaliar TCC (Professor)</w:t>
      </w:r>
    </w:p>
    <w:p w14:paraId="262FE5A6" w14:textId="77777777" w:rsidR="009B496C" w:rsidRPr="009B496C" w:rsidRDefault="009B496C" w:rsidP="00251ED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9B496C">
        <w:rPr>
          <w:rFonts w:ascii="Arial" w:hAnsi="Arial" w:cs="Arial"/>
          <w:sz w:val="24"/>
          <w:szCs w:val="24"/>
          <w:lang w:val="pt-BR" w:eastAsia="pt-BR"/>
        </w:rPr>
        <w:t>UC27. Avaliar Pedidos de Estágio (Coordenador de Estágio)</w:t>
      </w:r>
    </w:p>
    <w:p w14:paraId="1689D6EA" w14:textId="77777777" w:rsidR="009B496C" w:rsidRPr="009B496C" w:rsidRDefault="009B496C" w:rsidP="00251ED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9B496C">
        <w:rPr>
          <w:rFonts w:ascii="Arial" w:hAnsi="Arial" w:cs="Arial"/>
          <w:sz w:val="24"/>
          <w:szCs w:val="24"/>
          <w:lang w:val="pt-BR" w:eastAsia="pt-BR"/>
        </w:rPr>
        <w:t>UC28. Ofertar Orientação (Professor)</w:t>
      </w:r>
    </w:p>
    <w:p w14:paraId="41069F08" w14:textId="77777777" w:rsidR="009B496C" w:rsidRPr="009B496C" w:rsidRDefault="009B496C" w:rsidP="00251ED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9B496C">
        <w:rPr>
          <w:rFonts w:ascii="Arial" w:hAnsi="Arial" w:cs="Arial"/>
          <w:sz w:val="24"/>
          <w:szCs w:val="24"/>
          <w:lang w:val="pt-BR" w:eastAsia="pt-BR"/>
        </w:rPr>
        <w:t>UC29. Cadastrar Edital de Monitoria (Coordenador de Monitoria)</w:t>
      </w:r>
    </w:p>
    <w:p w14:paraId="360FCF72" w14:textId="77777777" w:rsidR="009B496C" w:rsidRPr="009B496C" w:rsidRDefault="009B496C" w:rsidP="00251ED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9B496C">
        <w:rPr>
          <w:rFonts w:ascii="Arial" w:hAnsi="Arial" w:cs="Arial"/>
          <w:sz w:val="24"/>
          <w:szCs w:val="24"/>
          <w:lang w:val="pt-BR" w:eastAsia="pt-BR"/>
        </w:rPr>
        <w:t>UC30. Acompanhar status estágio (Aluno, Coordenador de Estágio)</w:t>
      </w:r>
    </w:p>
    <w:p w14:paraId="17962494" w14:textId="77777777" w:rsidR="009B496C" w:rsidRPr="009B496C" w:rsidRDefault="009B496C" w:rsidP="00251ED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9B496C">
        <w:rPr>
          <w:rFonts w:ascii="Arial" w:hAnsi="Arial" w:cs="Arial"/>
          <w:sz w:val="24"/>
          <w:szCs w:val="24"/>
          <w:lang w:val="pt-BR" w:eastAsia="pt-BR"/>
        </w:rPr>
        <w:t>UC31. Acompanhar status monitoria (Aluno, Coordenador de Monitoria)</w:t>
      </w:r>
    </w:p>
    <w:p w14:paraId="76060546" w14:textId="77777777" w:rsidR="009B496C" w:rsidRDefault="009B496C" w:rsidP="00251ED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9B496C">
        <w:rPr>
          <w:rFonts w:ascii="Arial" w:hAnsi="Arial" w:cs="Arial"/>
          <w:sz w:val="24"/>
          <w:szCs w:val="24"/>
          <w:lang w:val="pt-BR" w:eastAsia="pt-BR"/>
        </w:rPr>
        <w:t>UC32. Consultar 'meu perfil' (Todos os atores cadastrados)</w:t>
      </w:r>
    </w:p>
    <w:p w14:paraId="31AD356D" w14:textId="77777777" w:rsidR="009B496C" w:rsidRDefault="009B496C" w:rsidP="00251ED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0DBC831E" w14:textId="77777777" w:rsidR="009B496C" w:rsidRDefault="009B496C" w:rsidP="009B496C">
      <w:pPr>
        <w:rPr>
          <w:rFonts w:ascii="Arial" w:hAnsi="Arial" w:cs="Arial"/>
          <w:sz w:val="24"/>
          <w:szCs w:val="24"/>
          <w:lang w:val="pt-BR" w:eastAsia="pt-BR"/>
        </w:rPr>
      </w:pPr>
    </w:p>
    <w:p w14:paraId="330CBC31" w14:textId="77777777" w:rsidR="009B496C" w:rsidRDefault="009B496C" w:rsidP="009B496C">
      <w:pPr>
        <w:rPr>
          <w:rFonts w:ascii="Arial" w:hAnsi="Arial" w:cs="Arial"/>
          <w:sz w:val="24"/>
          <w:szCs w:val="24"/>
          <w:lang w:val="pt-BR" w:eastAsia="pt-BR"/>
        </w:rPr>
      </w:pPr>
    </w:p>
    <w:p w14:paraId="2E454881" w14:textId="77777777" w:rsidR="009B496C" w:rsidRDefault="009B496C" w:rsidP="009B496C">
      <w:pPr>
        <w:rPr>
          <w:rFonts w:ascii="Arial" w:hAnsi="Arial" w:cs="Arial"/>
          <w:sz w:val="24"/>
          <w:szCs w:val="24"/>
          <w:lang w:val="pt-BR" w:eastAsia="pt-BR"/>
        </w:rPr>
      </w:pPr>
    </w:p>
    <w:p w14:paraId="6E0C36A4" w14:textId="77777777" w:rsidR="009B496C" w:rsidRDefault="009B496C" w:rsidP="009B496C">
      <w:pPr>
        <w:rPr>
          <w:rFonts w:ascii="Arial" w:hAnsi="Arial" w:cs="Arial"/>
          <w:sz w:val="24"/>
          <w:szCs w:val="24"/>
          <w:lang w:val="pt-BR" w:eastAsia="pt-BR"/>
        </w:rPr>
      </w:pPr>
    </w:p>
    <w:p w14:paraId="3CE1A7D3" w14:textId="77777777" w:rsidR="009B496C" w:rsidRDefault="009B496C" w:rsidP="009B496C">
      <w:pPr>
        <w:rPr>
          <w:rFonts w:ascii="Arial" w:hAnsi="Arial" w:cs="Arial"/>
          <w:sz w:val="24"/>
          <w:szCs w:val="24"/>
          <w:lang w:val="pt-BR" w:eastAsia="pt-BR"/>
        </w:rPr>
      </w:pPr>
    </w:p>
    <w:p w14:paraId="141DF879" w14:textId="77777777" w:rsidR="009B496C" w:rsidRDefault="009B496C" w:rsidP="009B496C">
      <w:pPr>
        <w:rPr>
          <w:rFonts w:ascii="Arial" w:hAnsi="Arial" w:cs="Arial"/>
          <w:sz w:val="24"/>
          <w:szCs w:val="24"/>
          <w:lang w:val="pt-BR" w:eastAsia="pt-BR"/>
        </w:rPr>
      </w:pPr>
    </w:p>
    <w:p w14:paraId="7CE1E93E" w14:textId="77777777" w:rsidR="009B496C" w:rsidRDefault="009B496C" w:rsidP="009B496C">
      <w:pPr>
        <w:rPr>
          <w:rFonts w:ascii="Arial" w:hAnsi="Arial" w:cs="Arial"/>
          <w:sz w:val="24"/>
          <w:szCs w:val="24"/>
          <w:lang w:val="pt-BR" w:eastAsia="pt-BR"/>
        </w:rPr>
      </w:pPr>
    </w:p>
    <w:p w14:paraId="6DE7ACCC" w14:textId="77777777" w:rsidR="009B496C" w:rsidRDefault="009B496C" w:rsidP="009B496C">
      <w:pPr>
        <w:rPr>
          <w:rFonts w:ascii="Arial" w:hAnsi="Arial" w:cs="Arial"/>
          <w:sz w:val="24"/>
          <w:szCs w:val="24"/>
          <w:lang w:val="pt-BR" w:eastAsia="pt-BR"/>
        </w:rPr>
      </w:pPr>
    </w:p>
    <w:p w14:paraId="16A6C7EA" w14:textId="77777777" w:rsidR="009B496C" w:rsidRDefault="009B496C" w:rsidP="009B496C">
      <w:pPr>
        <w:rPr>
          <w:rFonts w:ascii="Arial" w:hAnsi="Arial" w:cs="Arial"/>
          <w:sz w:val="24"/>
          <w:szCs w:val="24"/>
          <w:lang w:val="pt-BR" w:eastAsia="pt-BR"/>
        </w:rPr>
      </w:pPr>
    </w:p>
    <w:p w14:paraId="78B07436" w14:textId="77777777" w:rsidR="009B496C" w:rsidRDefault="009B496C" w:rsidP="009B496C">
      <w:pPr>
        <w:rPr>
          <w:rFonts w:ascii="Arial" w:hAnsi="Arial" w:cs="Arial"/>
          <w:sz w:val="24"/>
          <w:szCs w:val="24"/>
          <w:lang w:val="pt-BR" w:eastAsia="pt-BR"/>
        </w:rPr>
      </w:pPr>
    </w:p>
    <w:p w14:paraId="53A28EF4" w14:textId="77777777" w:rsidR="00251EDC" w:rsidRDefault="00251EDC" w:rsidP="009B496C">
      <w:pPr>
        <w:rPr>
          <w:rFonts w:ascii="Arial" w:hAnsi="Arial" w:cs="Arial"/>
          <w:sz w:val="24"/>
          <w:szCs w:val="24"/>
          <w:lang w:val="pt-BR" w:eastAsia="pt-BR"/>
        </w:rPr>
      </w:pPr>
    </w:p>
    <w:p w14:paraId="72B62FCD" w14:textId="77777777" w:rsidR="00251EDC" w:rsidRDefault="00251EDC" w:rsidP="009B496C">
      <w:pPr>
        <w:rPr>
          <w:rFonts w:ascii="Arial" w:hAnsi="Arial" w:cs="Arial"/>
          <w:sz w:val="24"/>
          <w:szCs w:val="24"/>
          <w:lang w:val="pt-BR" w:eastAsia="pt-BR"/>
        </w:rPr>
      </w:pPr>
    </w:p>
    <w:p w14:paraId="15B57009" w14:textId="77777777" w:rsidR="00251EDC" w:rsidRDefault="00251EDC" w:rsidP="009B496C">
      <w:pPr>
        <w:rPr>
          <w:rFonts w:ascii="Arial" w:hAnsi="Arial" w:cs="Arial"/>
          <w:sz w:val="24"/>
          <w:szCs w:val="24"/>
          <w:lang w:val="pt-BR" w:eastAsia="pt-BR"/>
        </w:rPr>
      </w:pPr>
    </w:p>
    <w:p w14:paraId="148F98CB" w14:textId="77777777" w:rsidR="00251EDC" w:rsidRDefault="00251EDC" w:rsidP="009B496C">
      <w:pPr>
        <w:rPr>
          <w:rFonts w:ascii="Arial" w:hAnsi="Arial" w:cs="Arial"/>
          <w:sz w:val="24"/>
          <w:szCs w:val="24"/>
          <w:lang w:val="pt-BR" w:eastAsia="pt-BR"/>
        </w:rPr>
      </w:pPr>
    </w:p>
    <w:p w14:paraId="267D43E7" w14:textId="77777777" w:rsidR="009B496C" w:rsidRDefault="009B496C" w:rsidP="009B496C">
      <w:pPr>
        <w:rPr>
          <w:rFonts w:ascii="Arial" w:hAnsi="Arial" w:cs="Arial"/>
          <w:sz w:val="24"/>
          <w:szCs w:val="24"/>
          <w:lang w:val="pt-BR" w:eastAsia="pt-BR"/>
        </w:rPr>
      </w:pPr>
    </w:p>
    <w:p w14:paraId="323F8F90" w14:textId="77777777" w:rsidR="009B496C" w:rsidRDefault="009B496C" w:rsidP="009B496C">
      <w:pPr>
        <w:rPr>
          <w:rFonts w:ascii="Arial" w:hAnsi="Arial" w:cs="Arial"/>
          <w:sz w:val="24"/>
          <w:szCs w:val="24"/>
          <w:lang w:val="pt-BR" w:eastAsia="pt-BR"/>
        </w:rPr>
      </w:pPr>
    </w:p>
    <w:p w14:paraId="20AB71A6" w14:textId="77777777" w:rsidR="009B496C" w:rsidRDefault="009B496C" w:rsidP="009B496C">
      <w:pPr>
        <w:rPr>
          <w:rFonts w:ascii="Arial" w:hAnsi="Arial" w:cs="Arial"/>
          <w:sz w:val="24"/>
          <w:szCs w:val="24"/>
          <w:lang w:val="pt-BR" w:eastAsia="pt-BR"/>
        </w:rPr>
      </w:pPr>
    </w:p>
    <w:p w14:paraId="16CDE640" w14:textId="77777777" w:rsidR="009B496C" w:rsidRPr="009B496C" w:rsidRDefault="009B496C" w:rsidP="009B496C">
      <w:pPr>
        <w:rPr>
          <w:rFonts w:ascii="Arial" w:hAnsi="Arial" w:cs="Arial"/>
          <w:sz w:val="24"/>
          <w:szCs w:val="24"/>
          <w:lang w:val="pt-BR" w:eastAsia="pt-BR"/>
        </w:rPr>
      </w:pPr>
    </w:p>
    <w:p w14:paraId="60054185" w14:textId="77777777" w:rsidR="009B496C" w:rsidRPr="009B496C" w:rsidRDefault="009B496C" w:rsidP="009B496C">
      <w:pPr>
        <w:pStyle w:val="Ttulo2"/>
        <w:spacing w:line="240" w:lineRule="auto"/>
        <w:rPr>
          <w:rFonts w:ascii="Arial" w:hAnsi="Arial" w:cs="Arial"/>
          <w:color w:val="auto"/>
          <w:sz w:val="28"/>
          <w:szCs w:val="28"/>
          <w:lang w:val="pt-BR" w:eastAsia="pt-BR"/>
        </w:rPr>
      </w:pPr>
      <w:bookmarkStart w:id="10" w:name="_Toc197783276"/>
      <w:r w:rsidRPr="009B496C">
        <w:rPr>
          <w:rFonts w:ascii="Arial" w:hAnsi="Arial" w:cs="Arial"/>
          <w:color w:val="auto"/>
          <w:sz w:val="28"/>
          <w:szCs w:val="28"/>
          <w:lang w:val="pt-BR" w:eastAsia="pt-BR"/>
        </w:rPr>
        <w:t>UC1. Cadastrar Usuário</w:t>
      </w:r>
      <w:bookmarkEnd w:id="10"/>
    </w:p>
    <w:p w14:paraId="44AF6528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Cenário Informal:</w:t>
      </w:r>
    </w:p>
    <w:p w14:paraId="17C88135" w14:textId="77777777" w:rsidR="009B496C" w:rsidRP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9B496C">
        <w:rPr>
          <w:rFonts w:ascii="Arial" w:hAnsi="Arial" w:cs="Arial"/>
          <w:sz w:val="24"/>
          <w:szCs w:val="24"/>
          <w:lang w:val="pt-BR" w:eastAsia="pt-BR"/>
        </w:rPr>
        <w:t>O caso começa quando um usuário acessa a página de cadastro do sistema e preenche o formulário com suas informações acadêmicas. Após preencher todos os campos obrigatórios, o usuário envia o formulário. O sistema valida as informações e, se estiverem corretas, cria uma nova conta para o usuário.</w:t>
      </w:r>
    </w:p>
    <w:p w14:paraId="02118149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Caso de Uso Primário</w:t>
      </w:r>
    </w:p>
    <w:p w14:paraId="74997561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Atores</w:t>
      </w:r>
    </w:p>
    <w:p w14:paraId="3E38FC5B" w14:textId="77777777" w:rsidR="009B496C" w:rsidRPr="004917FC" w:rsidRDefault="009B496C">
      <w:pPr>
        <w:pStyle w:val="PargrafodaLista"/>
        <w:numPr>
          <w:ilvl w:val="0"/>
          <w:numId w:val="7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Usuário Anônimo.</w:t>
      </w:r>
    </w:p>
    <w:p w14:paraId="2B36120A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Pré-condições</w:t>
      </w:r>
    </w:p>
    <w:p w14:paraId="545EE173" w14:textId="77777777" w:rsidR="009B496C" w:rsidRPr="004917FC" w:rsidRDefault="009B496C">
      <w:pPr>
        <w:pStyle w:val="PargrafodaLista"/>
        <w:numPr>
          <w:ilvl w:val="0"/>
          <w:numId w:val="7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O usuário não deve ter um cadastro ativo no sistema.</w:t>
      </w:r>
    </w:p>
    <w:p w14:paraId="56FBCE1F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Fluxo de Eventos (caminho básico)</w:t>
      </w:r>
    </w:p>
    <w:p w14:paraId="151F50D5" w14:textId="77777777" w:rsidR="009B496C" w:rsidRPr="004917FC" w:rsidRDefault="009B496C">
      <w:pPr>
        <w:pStyle w:val="PargrafodaLista"/>
        <w:numPr>
          <w:ilvl w:val="0"/>
          <w:numId w:val="8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O usuário acessa a página de cadastro do sistema.</w:t>
      </w:r>
    </w:p>
    <w:p w14:paraId="6D6CBF7C" w14:textId="77777777" w:rsidR="009B496C" w:rsidRPr="004917FC" w:rsidRDefault="009B496C">
      <w:pPr>
        <w:pStyle w:val="PargrafodaLista"/>
        <w:numPr>
          <w:ilvl w:val="0"/>
          <w:numId w:val="8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O sistema apresenta o formulário de cadastro com campos obrigatórios, como nome completo, endereço de e-mail e CPF.</w:t>
      </w:r>
    </w:p>
    <w:p w14:paraId="7FFAFC84" w14:textId="77777777" w:rsidR="009B496C" w:rsidRPr="004917FC" w:rsidRDefault="009B496C">
      <w:pPr>
        <w:pStyle w:val="PargrafodaLista"/>
        <w:numPr>
          <w:ilvl w:val="0"/>
          <w:numId w:val="8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O usuário preenche o formulário e envia os dados.</w:t>
      </w:r>
    </w:p>
    <w:p w14:paraId="5AB6598D" w14:textId="77777777" w:rsidR="009B496C" w:rsidRPr="004917FC" w:rsidRDefault="009B496C">
      <w:pPr>
        <w:pStyle w:val="PargrafodaLista"/>
        <w:numPr>
          <w:ilvl w:val="0"/>
          <w:numId w:val="8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O sistema valida as informações.</w:t>
      </w:r>
    </w:p>
    <w:p w14:paraId="20964AF8" w14:textId="77777777" w:rsidR="009B496C" w:rsidRPr="004917FC" w:rsidRDefault="009B496C">
      <w:pPr>
        <w:pStyle w:val="PargrafodaLista"/>
        <w:numPr>
          <w:ilvl w:val="0"/>
          <w:numId w:val="8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O sistema envia um e-mail de ativação da conta.</w:t>
      </w:r>
    </w:p>
    <w:p w14:paraId="40C6D047" w14:textId="77777777" w:rsidR="009B496C" w:rsidRPr="004917FC" w:rsidRDefault="009B496C">
      <w:pPr>
        <w:pStyle w:val="PargrafodaLista"/>
        <w:numPr>
          <w:ilvl w:val="0"/>
          <w:numId w:val="8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O usuário confirma a criação da conta pelo e-mail de ativação.</w:t>
      </w:r>
    </w:p>
    <w:p w14:paraId="263118E0" w14:textId="77777777" w:rsidR="009B496C" w:rsidRPr="004917FC" w:rsidRDefault="009B496C">
      <w:pPr>
        <w:pStyle w:val="PargrafodaLista"/>
        <w:numPr>
          <w:ilvl w:val="0"/>
          <w:numId w:val="8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A conta é criada.</w:t>
      </w:r>
    </w:p>
    <w:p w14:paraId="4493FE20" w14:textId="77777777" w:rsidR="009B496C" w:rsidRPr="004917FC" w:rsidRDefault="009B496C">
      <w:pPr>
        <w:pStyle w:val="PargrafodaLista"/>
        <w:numPr>
          <w:ilvl w:val="0"/>
          <w:numId w:val="8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O usuário entra na plataforma.</w:t>
      </w:r>
    </w:p>
    <w:p w14:paraId="7C88E6AA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Pós-condições</w:t>
      </w:r>
    </w:p>
    <w:p w14:paraId="2B060E2E" w14:textId="77777777" w:rsidR="009B496C" w:rsidRPr="004917FC" w:rsidRDefault="009B496C">
      <w:pPr>
        <w:pStyle w:val="PargrafodaLista"/>
        <w:numPr>
          <w:ilvl w:val="0"/>
          <w:numId w:val="7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O usuário é criado como Aluno ou Professor.</w:t>
      </w:r>
    </w:p>
    <w:p w14:paraId="225ACF75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Fluxo de Exceção</w:t>
      </w:r>
    </w:p>
    <w:p w14:paraId="10D57FB1" w14:textId="77777777" w:rsid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9B496C">
        <w:rPr>
          <w:rFonts w:ascii="Arial" w:hAnsi="Arial" w:cs="Arial"/>
          <w:sz w:val="24"/>
          <w:szCs w:val="24"/>
          <w:lang w:val="pt-BR" w:eastAsia="pt-BR"/>
        </w:rPr>
        <w:t>No passo 4 do fluxo primário, se algum campo estiver incorreto ou incompleto, o sistema exibe uma mensagem de erro indicando quais campos necessitam de correção.</w:t>
      </w:r>
    </w:p>
    <w:p w14:paraId="45D1E7F3" w14:textId="77777777" w:rsid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2F13BF9A" w14:textId="77777777" w:rsidR="004917FC" w:rsidRDefault="004917F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5720C9BE" w14:textId="77777777" w:rsidR="004917FC" w:rsidRDefault="004917F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326AE955" w14:textId="77777777" w:rsidR="004917FC" w:rsidRDefault="004917F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3AC13998" w14:textId="77777777" w:rsidR="00251EDC" w:rsidRPr="009B496C" w:rsidRDefault="00251ED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69906803" w14:textId="77777777" w:rsidR="009B496C" w:rsidRPr="009B496C" w:rsidRDefault="009B496C" w:rsidP="009B496C">
      <w:pPr>
        <w:pStyle w:val="Ttulo2"/>
        <w:spacing w:line="240" w:lineRule="auto"/>
        <w:rPr>
          <w:rFonts w:ascii="Arial" w:hAnsi="Arial" w:cs="Arial"/>
          <w:color w:val="auto"/>
          <w:sz w:val="28"/>
          <w:szCs w:val="28"/>
          <w:lang w:val="pt-BR" w:eastAsia="pt-BR"/>
        </w:rPr>
      </w:pPr>
      <w:bookmarkStart w:id="11" w:name="_Toc197783277"/>
      <w:r w:rsidRPr="009B496C">
        <w:rPr>
          <w:rFonts w:ascii="Arial" w:hAnsi="Arial" w:cs="Arial"/>
          <w:color w:val="auto"/>
          <w:sz w:val="28"/>
          <w:szCs w:val="28"/>
          <w:lang w:val="pt-BR" w:eastAsia="pt-BR"/>
        </w:rPr>
        <w:t>UC2. Login</w:t>
      </w:r>
      <w:bookmarkEnd w:id="11"/>
    </w:p>
    <w:p w14:paraId="63F33C90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Cenário Informal:</w:t>
      </w:r>
    </w:p>
    <w:p w14:paraId="05675BB9" w14:textId="77777777" w:rsidR="009B496C" w:rsidRP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9B496C">
        <w:rPr>
          <w:rFonts w:ascii="Arial" w:hAnsi="Arial" w:cs="Arial"/>
          <w:sz w:val="24"/>
          <w:szCs w:val="24"/>
          <w:lang w:val="pt-BR" w:eastAsia="pt-BR"/>
        </w:rPr>
        <w:t>O caso começa quando um usuário com cadastro ativo acessa a página de login do sistema. O usuário informa seu usuário, e-mail ou CPF, e senha cadastrados. Se as credenciais estiverem corretas, o sistema autentica o usuário e o direciona para a página inicial.</w:t>
      </w:r>
    </w:p>
    <w:p w14:paraId="693681E6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Caso de Uso Primário</w:t>
      </w:r>
    </w:p>
    <w:p w14:paraId="6B224F82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Atores</w:t>
      </w:r>
    </w:p>
    <w:p w14:paraId="1E513134" w14:textId="77777777" w:rsidR="009B496C" w:rsidRPr="004917FC" w:rsidRDefault="009B496C">
      <w:pPr>
        <w:pStyle w:val="PargrafodaLista"/>
        <w:numPr>
          <w:ilvl w:val="0"/>
          <w:numId w:val="7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Usuário Anônimo.</w:t>
      </w:r>
    </w:p>
    <w:p w14:paraId="2BD95ED9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Pré-condições</w:t>
      </w:r>
    </w:p>
    <w:p w14:paraId="4D188532" w14:textId="77777777" w:rsidR="009B496C" w:rsidRPr="004917FC" w:rsidRDefault="009B496C">
      <w:pPr>
        <w:pStyle w:val="PargrafodaLista"/>
        <w:numPr>
          <w:ilvl w:val="0"/>
          <w:numId w:val="7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O usuário deve possuir uma conta ativa no sistema.</w:t>
      </w:r>
    </w:p>
    <w:p w14:paraId="40BAAB40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Fluxo de Eventos (caminho básico)</w:t>
      </w:r>
    </w:p>
    <w:p w14:paraId="54489928" w14:textId="77777777" w:rsidR="009B496C" w:rsidRPr="004917FC" w:rsidRDefault="009B496C">
      <w:pPr>
        <w:pStyle w:val="PargrafodaLista"/>
        <w:numPr>
          <w:ilvl w:val="0"/>
          <w:numId w:val="9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O usuário acessa a página de login.</w:t>
      </w:r>
    </w:p>
    <w:p w14:paraId="00286462" w14:textId="77777777" w:rsidR="009B496C" w:rsidRPr="004917FC" w:rsidRDefault="009B496C">
      <w:pPr>
        <w:pStyle w:val="PargrafodaLista"/>
        <w:numPr>
          <w:ilvl w:val="0"/>
          <w:numId w:val="9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O sistema apresenta os campos de usuário e senha.</w:t>
      </w:r>
    </w:p>
    <w:p w14:paraId="289FB6B4" w14:textId="77777777" w:rsidR="009B496C" w:rsidRPr="004917FC" w:rsidRDefault="009B496C">
      <w:pPr>
        <w:pStyle w:val="PargrafodaLista"/>
        <w:numPr>
          <w:ilvl w:val="0"/>
          <w:numId w:val="9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O usuário preenche e envia as informações.</w:t>
      </w:r>
    </w:p>
    <w:p w14:paraId="1230EC97" w14:textId="77777777" w:rsidR="009B496C" w:rsidRPr="004917FC" w:rsidRDefault="009B496C">
      <w:pPr>
        <w:pStyle w:val="PargrafodaLista"/>
        <w:numPr>
          <w:ilvl w:val="0"/>
          <w:numId w:val="9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O sistema valida as credenciais.</w:t>
      </w:r>
    </w:p>
    <w:p w14:paraId="79F10C82" w14:textId="77777777" w:rsidR="009B496C" w:rsidRPr="004917FC" w:rsidRDefault="009B496C">
      <w:pPr>
        <w:pStyle w:val="PargrafodaLista"/>
        <w:numPr>
          <w:ilvl w:val="0"/>
          <w:numId w:val="9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O usuário é autenticado e direcionado para a plataforma.</w:t>
      </w:r>
    </w:p>
    <w:p w14:paraId="2F79C526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Pós-condições</w:t>
      </w:r>
    </w:p>
    <w:p w14:paraId="6D8D0843" w14:textId="77777777" w:rsidR="009B496C" w:rsidRPr="004917FC" w:rsidRDefault="009B496C">
      <w:pPr>
        <w:pStyle w:val="PargrafodaLista"/>
        <w:numPr>
          <w:ilvl w:val="0"/>
          <w:numId w:val="7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O usuário está autenticado no sistema.</w:t>
      </w:r>
    </w:p>
    <w:p w14:paraId="5682DACA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Fluxo de Exceção</w:t>
      </w:r>
    </w:p>
    <w:p w14:paraId="75105950" w14:textId="77777777" w:rsid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9B496C">
        <w:rPr>
          <w:rFonts w:ascii="Arial" w:hAnsi="Arial" w:cs="Arial"/>
          <w:sz w:val="24"/>
          <w:szCs w:val="24"/>
          <w:lang w:val="pt-BR" w:eastAsia="pt-BR"/>
        </w:rPr>
        <w:t>No passo 4 do fluxo primário, se as credenciais estiverem incorretas, o sistema exibe uma mensagem de erro solicitando nova tentativa.</w:t>
      </w:r>
    </w:p>
    <w:p w14:paraId="6DE9E942" w14:textId="77777777" w:rsid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2B45CE57" w14:textId="77777777" w:rsid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7F4485C8" w14:textId="77777777" w:rsid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18D96BC6" w14:textId="77777777" w:rsid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1E9FAC59" w14:textId="77777777" w:rsid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6BCFE516" w14:textId="77777777" w:rsidR="00251EDC" w:rsidRDefault="00251ED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1B040FA3" w14:textId="77777777" w:rsidR="004917FC" w:rsidRDefault="004917F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650D8C46" w14:textId="77777777" w:rsidR="004917FC" w:rsidRPr="009B496C" w:rsidRDefault="004917F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0F3F3B6A" w14:textId="77777777" w:rsidR="009B496C" w:rsidRPr="009B496C" w:rsidRDefault="009B496C" w:rsidP="009B496C">
      <w:pPr>
        <w:pStyle w:val="Ttulo2"/>
        <w:spacing w:line="240" w:lineRule="auto"/>
        <w:rPr>
          <w:rFonts w:ascii="Arial" w:hAnsi="Arial" w:cs="Arial"/>
          <w:color w:val="auto"/>
          <w:sz w:val="28"/>
          <w:szCs w:val="28"/>
          <w:lang w:val="pt-BR" w:eastAsia="pt-BR"/>
        </w:rPr>
      </w:pPr>
      <w:bookmarkStart w:id="12" w:name="_Toc197783278"/>
      <w:r w:rsidRPr="009B496C">
        <w:rPr>
          <w:rFonts w:ascii="Arial" w:hAnsi="Arial" w:cs="Arial"/>
          <w:color w:val="auto"/>
          <w:sz w:val="28"/>
          <w:szCs w:val="28"/>
          <w:lang w:val="pt-BR" w:eastAsia="pt-BR"/>
        </w:rPr>
        <w:t>UC3. Trocar Senha</w:t>
      </w:r>
      <w:bookmarkEnd w:id="12"/>
    </w:p>
    <w:p w14:paraId="07D713F9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Cenário Informal:</w:t>
      </w:r>
    </w:p>
    <w:p w14:paraId="6125EF5A" w14:textId="2CE219AA" w:rsidR="009B496C" w:rsidRP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9B496C">
        <w:rPr>
          <w:rFonts w:ascii="Arial" w:hAnsi="Arial" w:cs="Arial"/>
          <w:sz w:val="24"/>
          <w:szCs w:val="24"/>
          <w:lang w:val="pt-BR" w:eastAsia="pt-BR"/>
        </w:rPr>
        <w:t>O caso começa quando um usuário não autenticado deseja alterar sua senha. O sistema solicita o endereço de e-mail cadastrado para confirmar a existência do cadastro e enviar o link para redefinição. Após abrir o link, o usuário informa a nova senh</w:t>
      </w:r>
      <w:r w:rsidR="00251EDC">
        <w:rPr>
          <w:rFonts w:ascii="Arial" w:hAnsi="Arial" w:cs="Arial"/>
          <w:sz w:val="24"/>
          <w:szCs w:val="24"/>
          <w:lang w:val="pt-BR" w:eastAsia="pt-BR"/>
        </w:rPr>
        <w:t>a</w:t>
      </w:r>
      <w:r w:rsidRPr="009B496C">
        <w:rPr>
          <w:rFonts w:ascii="Arial" w:hAnsi="Arial" w:cs="Arial"/>
          <w:sz w:val="24"/>
          <w:szCs w:val="24"/>
          <w:lang w:val="pt-BR" w:eastAsia="pt-BR"/>
        </w:rPr>
        <w:t xml:space="preserve"> que será armazenada no sistema.</w:t>
      </w:r>
    </w:p>
    <w:p w14:paraId="075C3CDF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Caso de Uso Primário</w:t>
      </w:r>
    </w:p>
    <w:p w14:paraId="7897DD12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Atores</w:t>
      </w:r>
    </w:p>
    <w:p w14:paraId="7509063A" w14:textId="77777777" w:rsidR="009B496C" w:rsidRPr="004917FC" w:rsidRDefault="009B496C">
      <w:pPr>
        <w:pStyle w:val="PargrafodaLista"/>
        <w:numPr>
          <w:ilvl w:val="0"/>
          <w:numId w:val="7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Usuário Anônimo</w:t>
      </w:r>
    </w:p>
    <w:p w14:paraId="7640E7A9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Pré-condições</w:t>
      </w:r>
    </w:p>
    <w:p w14:paraId="330443B1" w14:textId="77777777" w:rsidR="009B496C" w:rsidRPr="004917FC" w:rsidRDefault="009B496C">
      <w:pPr>
        <w:pStyle w:val="PargrafodaLista"/>
        <w:numPr>
          <w:ilvl w:val="0"/>
          <w:numId w:val="7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O usuário deve estar cadastrado no sistema.</w:t>
      </w:r>
    </w:p>
    <w:p w14:paraId="45A5BC89" w14:textId="77777777" w:rsidR="009B496C" w:rsidRPr="004917FC" w:rsidRDefault="009B496C">
      <w:pPr>
        <w:pStyle w:val="PargrafodaLista"/>
        <w:numPr>
          <w:ilvl w:val="0"/>
          <w:numId w:val="7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O usuário não deve estar autenticado no sistema.</w:t>
      </w:r>
    </w:p>
    <w:p w14:paraId="023EA871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Fluxo de Eventos (caminho básico)</w:t>
      </w:r>
    </w:p>
    <w:p w14:paraId="38D0B445" w14:textId="77777777" w:rsidR="009B496C" w:rsidRPr="004917FC" w:rsidRDefault="009B496C">
      <w:pPr>
        <w:pStyle w:val="PargrafodaLista"/>
        <w:numPr>
          <w:ilvl w:val="0"/>
          <w:numId w:val="10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O usuário acessa a página de login.</w:t>
      </w:r>
    </w:p>
    <w:p w14:paraId="39A07DE8" w14:textId="77777777" w:rsidR="009B496C" w:rsidRPr="004917FC" w:rsidRDefault="009B496C">
      <w:pPr>
        <w:pStyle w:val="PargrafodaLista"/>
        <w:numPr>
          <w:ilvl w:val="0"/>
          <w:numId w:val="10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O usuário seleciona a opção de trocar senha.</w:t>
      </w:r>
    </w:p>
    <w:p w14:paraId="5D0AF8A8" w14:textId="77777777" w:rsidR="009B496C" w:rsidRPr="004917FC" w:rsidRDefault="009B496C">
      <w:pPr>
        <w:pStyle w:val="PargrafodaLista"/>
        <w:numPr>
          <w:ilvl w:val="0"/>
          <w:numId w:val="10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O usuário informa seu endereço de e-mail cadastrado.</w:t>
      </w:r>
    </w:p>
    <w:p w14:paraId="08F23AE6" w14:textId="77777777" w:rsidR="009B496C" w:rsidRPr="004917FC" w:rsidRDefault="009B496C">
      <w:pPr>
        <w:pStyle w:val="PargrafodaLista"/>
        <w:numPr>
          <w:ilvl w:val="0"/>
          <w:numId w:val="10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O sistema valida o endereço de e-mail.</w:t>
      </w:r>
    </w:p>
    <w:p w14:paraId="4FCA3251" w14:textId="77777777" w:rsidR="009B496C" w:rsidRPr="004917FC" w:rsidRDefault="009B496C">
      <w:pPr>
        <w:pStyle w:val="PargrafodaLista"/>
        <w:numPr>
          <w:ilvl w:val="0"/>
          <w:numId w:val="10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O sistema envia por e-mail um link para redefinição da senha.</w:t>
      </w:r>
    </w:p>
    <w:p w14:paraId="1AF92013" w14:textId="77777777" w:rsidR="009B496C" w:rsidRPr="004917FC" w:rsidRDefault="009B496C">
      <w:pPr>
        <w:pStyle w:val="PargrafodaLista"/>
        <w:numPr>
          <w:ilvl w:val="0"/>
          <w:numId w:val="10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O usuário confirma a solicitação de mudança de senha pelo link de redefinição recebido no e-mail.</w:t>
      </w:r>
    </w:p>
    <w:p w14:paraId="625039CA" w14:textId="77777777" w:rsidR="009B496C" w:rsidRPr="004917FC" w:rsidRDefault="009B496C">
      <w:pPr>
        <w:pStyle w:val="PargrafodaLista"/>
        <w:numPr>
          <w:ilvl w:val="0"/>
          <w:numId w:val="10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O usuário informa a nova senha.</w:t>
      </w:r>
    </w:p>
    <w:p w14:paraId="3AC5DFC3" w14:textId="7FF8ED7C" w:rsidR="009B496C" w:rsidRPr="004917FC" w:rsidRDefault="009B496C" w:rsidP="0060505E">
      <w:pPr>
        <w:pStyle w:val="PargrafodaLista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 xml:space="preserve">O sistema </w:t>
      </w:r>
      <w:proofErr w:type="spellStart"/>
      <w:r w:rsidRPr="004917FC">
        <w:rPr>
          <w:rFonts w:ascii="Arial" w:hAnsi="Arial" w:cs="Arial"/>
          <w:sz w:val="24"/>
          <w:szCs w:val="24"/>
          <w:lang w:val="pt-BR" w:eastAsia="pt-BR"/>
        </w:rPr>
        <w:t>valida</w:t>
      </w:r>
      <w:proofErr w:type="spellEnd"/>
      <w:r w:rsidRPr="004917FC">
        <w:rPr>
          <w:rFonts w:ascii="Arial" w:hAnsi="Arial" w:cs="Arial"/>
          <w:sz w:val="24"/>
          <w:szCs w:val="24"/>
          <w:lang w:val="pt-BR" w:eastAsia="pt-BR"/>
        </w:rPr>
        <w:t xml:space="preserve"> a informação.</w:t>
      </w:r>
    </w:p>
    <w:p w14:paraId="54260C76" w14:textId="77777777" w:rsidR="009B496C" w:rsidRPr="004917FC" w:rsidRDefault="009B496C">
      <w:pPr>
        <w:pStyle w:val="PargrafodaLista"/>
        <w:numPr>
          <w:ilvl w:val="0"/>
          <w:numId w:val="10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O sistema atualiza as credenciais do usuário.</w:t>
      </w:r>
    </w:p>
    <w:p w14:paraId="52B8F5CA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Pós-condições</w:t>
      </w:r>
    </w:p>
    <w:p w14:paraId="1CBA27F1" w14:textId="77777777" w:rsidR="009B496C" w:rsidRPr="004917FC" w:rsidRDefault="009B496C">
      <w:pPr>
        <w:pStyle w:val="PargrafodaLista"/>
        <w:numPr>
          <w:ilvl w:val="0"/>
          <w:numId w:val="13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As credenciais do usuário são atualizadas com sucesso.</w:t>
      </w:r>
    </w:p>
    <w:p w14:paraId="2C9B0F0F" w14:textId="77777777" w:rsidR="009B496C" w:rsidRPr="004917FC" w:rsidRDefault="009B496C">
      <w:pPr>
        <w:pStyle w:val="PargrafodaLista"/>
        <w:numPr>
          <w:ilvl w:val="0"/>
          <w:numId w:val="13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O usuário é desconectado de todos os dispositivos conectados previamente.</w:t>
      </w:r>
    </w:p>
    <w:p w14:paraId="539D895D" w14:textId="77777777" w:rsidR="009B496C" w:rsidRPr="00251EDC" w:rsidRDefault="009B496C" w:rsidP="0060505E">
      <w:pPr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Fluxo de Exceção</w:t>
      </w:r>
    </w:p>
    <w:p w14:paraId="5DABA999" w14:textId="77777777" w:rsid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9B496C">
        <w:rPr>
          <w:rFonts w:ascii="Arial" w:hAnsi="Arial" w:cs="Arial"/>
          <w:sz w:val="24"/>
          <w:szCs w:val="24"/>
          <w:lang w:val="pt-BR" w:eastAsia="pt-BR"/>
        </w:rPr>
        <w:lastRenderedPageBreak/>
        <w:t>No passo 4 do fluxo primário, se o endereço de e-mail não estiver cadastrado, o sistema exibe mensagem de erro.</w:t>
      </w:r>
    </w:p>
    <w:p w14:paraId="3A88358B" w14:textId="77777777" w:rsidR="004917FC" w:rsidRDefault="004917F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03371F32" w14:textId="77777777" w:rsidR="004917FC" w:rsidRDefault="004917F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4BC8B3C9" w14:textId="77777777" w:rsidR="004917FC" w:rsidRPr="009B496C" w:rsidRDefault="004917F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1D96333E" w14:textId="77777777" w:rsidR="009B496C" w:rsidRPr="009B496C" w:rsidRDefault="009B496C" w:rsidP="009B496C">
      <w:pPr>
        <w:pStyle w:val="Ttulo2"/>
        <w:spacing w:line="240" w:lineRule="auto"/>
        <w:rPr>
          <w:rFonts w:ascii="Arial" w:hAnsi="Arial" w:cs="Arial"/>
          <w:color w:val="auto"/>
          <w:sz w:val="28"/>
          <w:szCs w:val="28"/>
          <w:lang w:val="pt-BR" w:eastAsia="pt-BR"/>
        </w:rPr>
      </w:pPr>
      <w:bookmarkStart w:id="13" w:name="_Toc197783279"/>
      <w:r w:rsidRPr="009B496C">
        <w:rPr>
          <w:rFonts w:ascii="Arial" w:hAnsi="Arial" w:cs="Arial"/>
          <w:color w:val="auto"/>
          <w:sz w:val="28"/>
          <w:szCs w:val="28"/>
          <w:lang w:val="pt-BR" w:eastAsia="pt-BR"/>
        </w:rPr>
        <w:t>UC4. Trocar Credenciais</w:t>
      </w:r>
      <w:bookmarkEnd w:id="13"/>
    </w:p>
    <w:p w14:paraId="26389124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Cenário Informal</w:t>
      </w:r>
    </w:p>
    <w:p w14:paraId="6324CDB8" w14:textId="77777777" w:rsidR="009B496C" w:rsidRP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9B496C">
        <w:rPr>
          <w:rFonts w:ascii="Arial" w:hAnsi="Arial" w:cs="Arial"/>
          <w:sz w:val="24"/>
          <w:szCs w:val="24"/>
          <w:lang w:val="pt-BR" w:eastAsia="pt-BR"/>
        </w:rPr>
        <w:t>O caso começa quando um usuário autenticado deseja alterar seu e-mail ou senha. O sistema solicita as credenciais atuais para confirmar a identidade. Após validação, o usuário informa os novos dados, que são atualizados no sistema.</w:t>
      </w:r>
    </w:p>
    <w:p w14:paraId="15F4FC2A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Caso de Uso Primário</w:t>
      </w:r>
    </w:p>
    <w:p w14:paraId="727A9572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Atores</w:t>
      </w:r>
    </w:p>
    <w:p w14:paraId="63C42D79" w14:textId="77777777" w:rsidR="009B496C" w:rsidRPr="004917FC" w:rsidRDefault="009B496C">
      <w:pPr>
        <w:pStyle w:val="PargrafodaLista"/>
        <w:numPr>
          <w:ilvl w:val="0"/>
          <w:numId w:val="7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Aluno.</w:t>
      </w:r>
    </w:p>
    <w:p w14:paraId="78116CEB" w14:textId="77777777" w:rsidR="009B496C" w:rsidRPr="004917FC" w:rsidRDefault="009B496C">
      <w:pPr>
        <w:pStyle w:val="PargrafodaLista"/>
        <w:numPr>
          <w:ilvl w:val="0"/>
          <w:numId w:val="7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Monitor.</w:t>
      </w:r>
    </w:p>
    <w:p w14:paraId="4F8C7E23" w14:textId="77777777" w:rsidR="009B496C" w:rsidRPr="004917FC" w:rsidRDefault="009B496C">
      <w:pPr>
        <w:pStyle w:val="PargrafodaLista"/>
        <w:numPr>
          <w:ilvl w:val="0"/>
          <w:numId w:val="7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Estagiário.</w:t>
      </w:r>
    </w:p>
    <w:p w14:paraId="5BCFEDD6" w14:textId="77777777" w:rsidR="009B496C" w:rsidRPr="004917FC" w:rsidRDefault="009B496C">
      <w:pPr>
        <w:pStyle w:val="PargrafodaLista"/>
        <w:numPr>
          <w:ilvl w:val="0"/>
          <w:numId w:val="7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Autor de TCC.</w:t>
      </w:r>
    </w:p>
    <w:p w14:paraId="52E424E0" w14:textId="77777777" w:rsidR="009B496C" w:rsidRPr="004917FC" w:rsidRDefault="009B496C">
      <w:pPr>
        <w:pStyle w:val="PargrafodaLista"/>
        <w:numPr>
          <w:ilvl w:val="0"/>
          <w:numId w:val="7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Professor.</w:t>
      </w:r>
    </w:p>
    <w:p w14:paraId="15678210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Pré-condições</w:t>
      </w:r>
    </w:p>
    <w:p w14:paraId="3EF56DBD" w14:textId="77777777" w:rsidR="009B496C" w:rsidRPr="004917FC" w:rsidRDefault="009B496C">
      <w:pPr>
        <w:pStyle w:val="PargrafodaLista"/>
        <w:numPr>
          <w:ilvl w:val="0"/>
          <w:numId w:val="11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O usuário deve estar autenticado no sistema.</w:t>
      </w:r>
    </w:p>
    <w:p w14:paraId="687FC1E7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Fluxo de Eventos (caminho básico)</w:t>
      </w:r>
    </w:p>
    <w:p w14:paraId="083E9762" w14:textId="77777777" w:rsidR="009B496C" w:rsidRPr="004917FC" w:rsidRDefault="009B496C">
      <w:pPr>
        <w:pStyle w:val="PargrafodaLista"/>
        <w:numPr>
          <w:ilvl w:val="0"/>
          <w:numId w:val="12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O usuário acessa a área de configurações de conta.</w:t>
      </w:r>
    </w:p>
    <w:p w14:paraId="6442439F" w14:textId="77777777" w:rsidR="009B496C" w:rsidRPr="004917FC" w:rsidRDefault="009B496C">
      <w:pPr>
        <w:pStyle w:val="PargrafodaLista"/>
        <w:numPr>
          <w:ilvl w:val="0"/>
          <w:numId w:val="12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O sistema apresenta as opções para alterar e-mail ou senha.</w:t>
      </w:r>
    </w:p>
    <w:p w14:paraId="5D290D5E" w14:textId="77777777" w:rsidR="009B496C" w:rsidRPr="004917FC" w:rsidRDefault="009B496C">
      <w:pPr>
        <w:pStyle w:val="PargrafodaLista"/>
        <w:numPr>
          <w:ilvl w:val="0"/>
          <w:numId w:val="12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O usuário seleciona uma das opções.</w:t>
      </w:r>
    </w:p>
    <w:p w14:paraId="0AF2AA7D" w14:textId="77777777" w:rsidR="009B496C" w:rsidRPr="004917FC" w:rsidRDefault="009B496C">
      <w:pPr>
        <w:pStyle w:val="PargrafodaLista"/>
        <w:numPr>
          <w:ilvl w:val="0"/>
          <w:numId w:val="12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O sistema envia por e-mail um link para redefinição da credencial escolhida.</w:t>
      </w:r>
    </w:p>
    <w:p w14:paraId="1A834100" w14:textId="77777777" w:rsidR="009B496C" w:rsidRPr="004917FC" w:rsidRDefault="009B496C">
      <w:pPr>
        <w:pStyle w:val="PargrafodaLista"/>
        <w:numPr>
          <w:ilvl w:val="0"/>
          <w:numId w:val="12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O usuário informa a credencial atual e a nova.</w:t>
      </w:r>
    </w:p>
    <w:p w14:paraId="38614A55" w14:textId="77777777" w:rsidR="009B496C" w:rsidRPr="004917FC" w:rsidRDefault="009B496C">
      <w:pPr>
        <w:pStyle w:val="PargrafodaLista"/>
        <w:numPr>
          <w:ilvl w:val="0"/>
          <w:numId w:val="12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O sistema valida as informações.</w:t>
      </w:r>
    </w:p>
    <w:p w14:paraId="076D749A" w14:textId="77777777" w:rsidR="009B496C" w:rsidRPr="004917FC" w:rsidRDefault="009B496C">
      <w:pPr>
        <w:pStyle w:val="PargrafodaLista"/>
        <w:numPr>
          <w:ilvl w:val="0"/>
          <w:numId w:val="12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O sistema atualiza as credenciais do usuário.</w:t>
      </w:r>
    </w:p>
    <w:p w14:paraId="0D1EE3A2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Pós-condições</w:t>
      </w:r>
    </w:p>
    <w:p w14:paraId="750F6D5A" w14:textId="77777777" w:rsidR="009B496C" w:rsidRPr="004917FC" w:rsidRDefault="009B496C">
      <w:pPr>
        <w:pStyle w:val="PargrafodaLista"/>
        <w:numPr>
          <w:ilvl w:val="0"/>
          <w:numId w:val="11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As credenciais do usuário são atualizadas com sucesso.</w:t>
      </w:r>
    </w:p>
    <w:p w14:paraId="6BE31C0A" w14:textId="77777777" w:rsidR="009B496C" w:rsidRPr="004917FC" w:rsidRDefault="009B496C">
      <w:pPr>
        <w:pStyle w:val="PargrafodaLista"/>
        <w:numPr>
          <w:ilvl w:val="0"/>
          <w:numId w:val="11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O usuário é desconectado de todos os dispositivos conectados previamente.</w:t>
      </w:r>
    </w:p>
    <w:p w14:paraId="02B79FB3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Fluxo de Exceção</w:t>
      </w:r>
    </w:p>
    <w:p w14:paraId="25C39C0D" w14:textId="5401CD78" w:rsid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9B496C">
        <w:rPr>
          <w:rFonts w:ascii="Arial" w:hAnsi="Arial" w:cs="Arial"/>
          <w:sz w:val="24"/>
          <w:szCs w:val="24"/>
          <w:lang w:val="pt-BR" w:eastAsia="pt-BR"/>
        </w:rPr>
        <w:lastRenderedPageBreak/>
        <w:t>No passo 6 do fluxo primário, se as credenciais atuais estiverem incorretas ou os novos dados forem inválidos, o sistema exibe mensagem de erro.</w:t>
      </w:r>
    </w:p>
    <w:p w14:paraId="12F0FCA2" w14:textId="77777777" w:rsidR="004917FC" w:rsidRDefault="004917F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43B2017F" w14:textId="77777777" w:rsidR="004917FC" w:rsidRPr="009B496C" w:rsidRDefault="004917F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2C05537C" w14:textId="77777777" w:rsidR="009B496C" w:rsidRPr="009B496C" w:rsidRDefault="009B496C" w:rsidP="009B496C">
      <w:pPr>
        <w:pStyle w:val="Ttulo2"/>
        <w:spacing w:line="240" w:lineRule="auto"/>
        <w:rPr>
          <w:rFonts w:ascii="Arial" w:hAnsi="Arial" w:cs="Arial"/>
          <w:color w:val="auto"/>
          <w:sz w:val="28"/>
          <w:szCs w:val="28"/>
          <w:lang w:val="pt-BR" w:eastAsia="pt-BR"/>
        </w:rPr>
      </w:pPr>
      <w:bookmarkStart w:id="14" w:name="_Toc197783280"/>
      <w:r w:rsidRPr="009B496C">
        <w:rPr>
          <w:rFonts w:ascii="Arial" w:hAnsi="Arial" w:cs="Arial"/>
          <w:color w:val="auto"/>
          <w:sz w:val="28"/>
          <w:szCs w:val="28"/>
          <w:lang w:val="pt-BR" w:eastAsia="pt-BR"/>
        </w:rPr>
        <w:t>UC5. Buscar Professor</w:t>
      </w:r>
      <w:bookmarkEnd w:id="14"/>
    </w:p>
    <w:p w14:paraId="636086D3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Cenário Informal:</w:t>
      </w:r>
    </w:p>
    <w:p w14:paraId="09213123" w14:textId="77777777" w:rsidR="009B496C" w:rsidRP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9B496C">
        <w:rPr>
          <w:rFonts w:ascii="Arial" w:hAnsi="Arial" w:cs="Arial"/>
          <w:sz w:val="24"/>
          <w:szCs w:val="24"/>
          <w:lang w:val="pt-BR" w:eastAsia="pt-BR"/>
        </w:rPr>
        <w:t>O caso começa quando um usuário autenticado deseja buscar informações sobre um professor cadastrado na plataforma. O usuário acessa a página de busca, insere as informações de busca e visualiza os resultados.</w:t>
      </w:r>
    </w:p>
    <w:p w14:paraId="5966AF14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Caso de Uso Primário</w:t>
      </w:r>
    </w:p>
    <w:p w14:paraId="53578847" w14:textId="77777777" w:rsidR="009B496C" w:rsidRPr="009B496C" w:rsidRDefault="009B496C" w:rsidP="009B496C">
      <w:pPr>
        <w:spacing w:line="240" w:lineRule="auto"/>
        <w:rPr>
          <w:rFonts w:ascii="Arial" w:hAnsi="Arial" w:cs="Arial"/>
          <w:sz w:val="30"/>
          <w:szCs w:val="30"/>
          <w:lang w:val="pt-BR" w:eastAsia="pt-BR"/>
        </w:rPr>
      </w:pPr>
      <w:r w:rsidRPr="009B496C">
        <w:rPr>
          <w:rFonts w:ascii="Arial" w:hAnsi="Arial" w:cs="Arial"/>
          <w:sz w:val="30"/>
          <w:szCs w:val="30"/>
          <w:lang w:val="pt-BR" w:eastAsia="pt-BR"/>
        </w:rPr>
        <w:t>Atores</w:t>
      </w:r>
    </w:p>
    <w:p w14:paraId="6013E8DA" w14:textId="77777777" w:rsidR="009B496C" w:rsidRPr="004917FC" w:rsidRDefault="009B496C">
      <w:pPr>
        <w:pStyle w:val="PargrafodaLista"/>
        <w:numPr>
          <w:ilvl w:val="0"/>
          <w:numId w:val="7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Aluno.</w:t>
      </w:r>
    </w:p>
    <w:p w14:paraId="76D8E3F6" w14:textId="77777777" w:rsidR="009B496C" w:rsidRPr="004917FC" w:rsidRDefault="009B496C">
      <w:pPr>
        <w:pStyle w:val="PargrafodaLista"/>
        <w:numPr>
          <w:ilvl w:val="0"/>
          <w:numId w:val="7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Monitor.</w:t>
      </w:r>
    </w:p>
    <w:p w14:paraId="79AE3C5D" w14:textId="77777777" w:rsidR="009B496C" w:rsidRPr="004917FC" w:rsidRDefault="009B496C">
      <w:pPr>
        <w:pStyle w:val="PargrafodaLista"/>
        <w:numPr>
          <w:ilvl w:val="0"/>
          <w:numId w:val="7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Estagiário.</w:t>
      </w:r>
    </w:p>
    <w:p w14:paraId="2C4EC07C" w14:textId="77777777" w:rsidR="009B496C" w:rsidRPr="004917FC" w:rsidRDefault="009B496C">
      <w:pPr>
        <w:pStyle w:val="PargrafodaLista"/>
        <w:numPr>
          <w:ilvl w:val="0"/>
          <w:numId w:val="7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Autor de TCC.</w:t>
      </w:r>
    </w:p>
    <w:p w14:paraId="643B22E5" w14:textId="77777777" w:rsidR="009B496C" w:rsidRPr="004917FC" w:rsidRDefault="009B496C">
      <w:pPr>
        <w:pStyle w:val="PargrafodaLista"/>
        <w:numPr>
          <w:ilvl w:val="0"/>
          <w:numId w:val="7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Coordenador de Monitorias.</w:t>
      </w:r>
    </w:p>
    <w:p w14:paraId="4BB6A0D4" w14:textId="77777777" w:rsidR="009B496C" w:rsidRPr="004917FC" w:rsidRDefault="009B496C">
      <w:pPr>
        <w:pStyle w:val="PargrafodaLista"/>
        <w:numPr>
          <w:ilvl w:val="0"/>
          <w:numId w:val="7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proofErr w:type="spellStart"/>
      <w:r w:rsidRPr="004917FC">
        <w:rPr>
          <w:rFonts w:ascii="Arial" w:hAnsi="Arial" w:cs="Arial"/>
          <w:sz w:val="24"/>
          <w:szCs w:val="24"/>
          <w:lang w:val="pt-BR" w:eastAsia="pt-BR"/>
        </w:rPr>
        <w:t>Coodenador</w:t>
      </w:r>
      <w:proofErr w:type="spellEnd"/>
      <w:r w:rsidRPr="004917FC">
        <w:rPr>
          <w:rFonts w:ascii="Arial" w:hAnsi="Arial" w:cs="Arial"/>
          <w:sz w:val="24"/>
          <w:szCs w:val="24"/>
          <w:lang w:val="pt-BR" w:eastAsia="pt-BR"/>
        </w:rPr>
        <w:t xml:space="preserve"> de Estágio.</w:t>
      </w:r>
    </w:p>
    <w:p w14:paraId="3844C599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Pré-condições</w:t>
      </w:r>
    </w:p>
    <w:p w14:paraId="415D5D97" w14:textId="77777777" w:rsidR="009B496C" w:rsidRPr="004917FC" w:rsidRDefault="009B496C">
      <w:pPr>
        <w:pStyle w:val="PargrafodaLista"/>
        <w:numPr>
          <w:ilvl w:val="0"/>
          <w:numId w:val="14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O usuário deve estar autenticado no sistema.</w:t>
      </w:r>
    </w:p>
    <w:p w14:paraId="35DC4FFC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Fluxo de Eventos (caminho básico)</w:t>
      </w:r>
    </w:p>
    <w:p w14:paraId="5FF54020" w14:textId="77777777" w:rsidR="009B496C" w:rsidRPr="004917FC" w:rsidRDefault="009B496C">
      <w:pPr>
        <w:pStyle w:val="PargrafodaLista"/>
        <w:numPr>
          <w:ilvl w:val="0"/>
          <w:numId w:val="15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O usuário acessa a página de busca de professores.</w:t>
      </w:r>
    </w:p>
    <w:p w14:paraId="5EA9F3B3" w14:textId="77777777" w:rsidR="009B496C" w:rsidRPr="004917FC" w:rsidRDefault="009B496C">
      <w:pPr>
        <w:pStyle w:val="PargrafodaLista"/>
        <w:numPr>
          <w:ilvl w:val="0"/>
          <w:numId w:val="15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O sistema apresenta o formulário de busca.</w:t>
      </w:r>
    </w:p>
    <w:p w14:paraId="38F6FF55" w14:textId="77777777" w:rsidR="009B496C" w:rsidRPr="004917FC" w:rsidRDefault="009B496C">
      <w:pPr>
        <w:pStyle w:val="PargrafodaLista"/>
        <w:numPr>
          <w:ilvl w:val="0"/>
          <w:numId w:val="15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O usuário preenche os critérios de busca.</w:t>
      </w:r>
    </w:p>
    <w:p w14:paraId="76AE2988" w14:textId="77777777" w:rsidR="009B496C" w:rsidRPr="004917FC" w:rsidRDefault="009B496C">
      <w:pPr>
        <w:pStyle w:val="PargrafodaLista"/>
        <w:numPr>
          <w:ilvl w:val="0"/>
          <w:numId w:val="15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O sistema busca os professores correspondentes e exibe os resultados.</w:t>
      </w:r>
    </w:p>
    <w:p w14:paraId="127C3574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Pós-condições</w:t>
      </w:r>
    </w:p>
    <w:p w14:paraId="421B5E1C" w14:textId="77777777" w:rsidR="009B496C" w:rsidRPr="004917FC" w:rsidRDefault="009B496C">
      <w:pPr>
        <w:pStyle w:val="PargrafodaLista"/>
        <w:numPr>
          <w:ilvl w:val="0"/>
          <w:numId w:val="14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A lista de professores é apresentada ao usuário.</w:t>
      </w:r>
    </w:p>
    <w:p w14:paraId="2EF63024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Fluxo de Exceção</w:t>
      </w:r>
    </w:p>
    <w:p w14:paraId="35A191FF" w14:textId="77777777" w:rsid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9B496C">
        <w:rPr>
          <w:rFonts w:ascii="Arial" w:hAnsi="Arial" w:cs="Arial"/>
          <w:sz w:val="24"/>
          <w:szCs w:val="24"/>
          <w:lang w:val="pt-BR" w:eastAsia="pt-BR"/>
        </w:rPr>
        <w:t>No passo 4 do fluxo primário, se não houver professores correspondentes, o sistema exibe uma mensagem informando que não foram encontrados resultados.</w:t>
      </w:r>
    </w:p>
    <w:p w14:paraId="143BD8A1" w14:textId="77777777" w:rsid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69578FAE" w14:textId="77777777" w:rsidR="004917FC" w:rsidRDefault="004917F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4D0EC93C" w14:textId="77777777" w:rsidR="004917FC" w:rsidRDefault="004917F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14778E70" w14:textId="77777777" w:rsidR="004917FC" w:rsidRDefault="004917F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49C53B0D" w14:textId="77777777" w:rsidR="00251EDC" w:rsidRPr="009B496C" w:rsidRDefault="00251ED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126AB0F7" w14:textId="77777777" w:rsidR="009B496C" w:rsidRPr="009B496C" w:rsidRDefault="009B496C" w:rsidP="009B496C">
      <w:pPr>
        <w:pStyle w:val="Ttulo2"/>
        <w:spacing w:line="240" w:lineRule="auto"/>
        <w:rPr>
          <w:rFonts w:ascii="Arial" w:hAnsi="Arial" w:cs="Arial"/>
          <w:color w:val="auto"/>
          <w:sz w:val="28"/>
          <w:szCs w:val="28"/>
          <w:lang w:val="pt-BR" w:eastAsia="pt-BR"/>
        </w:rPr>
      </w:pPr>
      <w:bookmarkStart w:id="15" w:name="_Toc197783281"/>
      <w:r w:rsidRPr="009B496C">
        <w:rPr>
          <w:rFonts w:ascii="Arial" w:hAnsi="Arial" w:cs="Arial"/>
          <w:color w:val="auto"/>
          <w:sz w:val="28"/>
          <w:szCs w:val="28"/>
          <w:lang w:val="pt-BR" w:eastAsia="pt-BR"/>
        </w:rPr>
        <w:t>UC6. Buscar Componente Curricular</w:t>
      </w:r>
      <w:bookmarkEnd w:id="15"/>
    </w:p>
    <w:p w14:paraId="2213B897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Cenário Informal:</w:t>
      </w:r>
    </w:p>
    <w:p w14:paraId="699D4FEC" w14:textId="77777777" w:rsidR="009B496C" w:rsidRP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9B496C">
        <w:rPr>
          <w:rFonts w:ascii="Arial" w:hAnsi="Arial" w:cs="Arial"/>
          <w:sz w:val="24"/>
          <w:szCs w:val="24"/>
          <w:lang w:val="pt-BR" w:eastAsia="pt-BR"/>
        </w:rPr>
        <w:t>O caso começa quando um aluno autenticado deseja consultar os componentes curriculares disponíveis. O aluno acessa a página de busca, informa filtros ou palavras-chave e visualiza os componentes listados.</w:t>
      </w:r>
    </w:p>
    <w:p w14:paraId="530FED1F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Caso de Uso Primário</w:t>
      </w:r>
    </w:p>
    <w:p w14:paraId="250896AE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Atores</w:t>
      </w:r>
    </w:p>
    <w:p w14:paraId="55895193" w14:textId="77777777" w:rsidR="009B496C" w:rsidRPr="004917FC" w:rsidRDefault="009B496C">
      <w:pPr>
        <w:pStyle w:val="PargrafodaLista"/>
        <w:numPr>
          <w:ilvl w:val="0"/>
          <w:numId w:val="7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Aluno.</w:t>
      </w:r>
    </w:p>
    <w:p w14:paraId="100B4F5E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Pré-condições</w:t>
      </w:r>
    </w:p>
    <w:p w14:paraId="1CF09042" w14:textId="77777777" w:rsidR="009B496C" w:rsidRPr="004917FC" w:rsidRDefault="009B496C">
      <w:pPr>
        <w:pStyle w:val="PargrafodaLista"/>
        <w:numPr>
          <w:ilvl w:val="0"/>
          <w:numId w:val="7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O aluno deve estar autenticado no sistema.</w:t>
      </w:r>
    </w:p>
    <w:p w14:paraId="53DAF5EA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Fluxo de Eventos (caminho básico)</w:t>
      </w:r>
    </w:p>
    <w:p w14:paraId="1218E5DB" w14:textId="77777777" w:rsidR="009B496C" w:rsidRPr="004917FC" w:rsidRDefault="009B496C">
      <w:pPr>
        <w:pStyle w:val="PargrafodaLista"/>
        <w:numPr>
          <w:ilvl w:val="0"/>
          <w:numId w:val="16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O aluno acessa a página de busca de componentes curriculares.</w:t>
      </w:r>
    </w:p>
    <w:p w14:paraId="6036BFD9" w14:textId="77777777" w:rsidR="009B496C" w:rsidRPr="004917FC" w:rsidRDefault="009B496C">
      <w:pPr>
        <w:pStyle w:val="PargrafodaLista"/>
        <w:numPr>
          <w:ilvl w:val="0"/>
          <w:numId w:val="16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O sistema apresenta o formulário de busca.</w:t>
      </w:r>
    </w:p>
    <w:p w14:paraId="2F6AD800" w14:textId="77777777" w:rsidR="009B496C" w:rsidRPr="004917FC" w:rsidRDefault="009B496C">
      <w:pPr>
        <w:pStyle w:val="PargrafodaLista"/>
        <w:numPr>
          <w:ilvl w:val="0"/>
          <w:numId w:val="16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O aluno preenche os filtros ou termos de busca e envia.</w:t>
      </w:r>
    </w:p>
    <w:p w14:paraId="30ED4E9E" w14:textId="77777777" w:rsidR="009B496C" w:rsidRPr="004917FC" w:rsidRDefault="009B496C">
      <w:pPr>
        <w:pStyle w:val="PargrafodaLista"/>
        <w:numPr>
          <w:ilvl w:val="0"/>
          <w:numId w:val="16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O sistema busca os componentes curriculares correspondentes e exibe os resultados.</w:t>
      </w:r>
    </w:p>
    <w:p w14:paraId="1AEDDC57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Pós-condições</w:t>
      </w:r>
    </w:p>
    <w:p w14:paraId="322AC063" w14:textId="77777777" w:rsidR="009B496C" w:rsidRPr="004917FC" w:rsidRDefault="009B496C">
      <w:pPr>
        <w:pStyle w:val="PargrafodaLista"/>
        <w:numPr>
          <w:ilvl w:val="0"/>
          <w:numId w:val="7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A lista de componentes curriculares é apresentada ao aluno.</w:t>
      </w:r>
    </w:p>
    <w:p w14:paraId="2D235415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Fluxo de Exceção</w:t>
      </w:r>
    </w:p>
    <w:p w14:paraId="3F5D735C" w14:textId="77777777" w:rsid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9B496C">
        <w:rPr>
          <w:rFonts w:ascii="Arial" w:hAnsi="Arial" w:cs="Arial"/>
          <w:sz w:val="24"/>
          <w:szCs w:val="24"/>
          <w:lang w:val="pt-BR" w:eastAsia="pt-BR"/>
        </w:rPr>
        <w:t>No passo 4 do fluxo primário, se não houver componentes correspondentes, o sistema informa que não foram encontrados resultados.</w:t>
      </w:r>
    </w:p>
    <w:p w14:paraId="29058CA5" w14:textId="77777777" w:rsid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4AB97B97" w14:textId="77777777" w:rsid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1C4F5B10" w14:textId="77777777" w:rsid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2E074D38" w14:textId="77777777" w:rsidR="004917FC" w:rsidRDefault="004917F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636E290D" w14:textId="77777777" w:rsid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2F2C3560" w14:textId="77777777" w:rsidR="00251EDC" w:rsidRDefault="00251ED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22E900CF" w14:textId="77777777" w:rsid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670FC215" w14:textId="77777777" w:rsidR="009B496C" w:rsidRP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7F1F6011" w14:textId="77777777" w:rsidR="009B496C" w:rsidRPr="009B496C" w:rsidRDefault="009B496C" w:rsidP="009B496C">
      <w:pPr>
        <w:pStyle w:val="Ttulo2"/>
        <w:spacing w:line="240" w:lineRule="auto"/>
        <w:rPr>
          <w:rFonts w:ascii="Arial" w:hAnsi="Arial" w:cs="Arial"/>
          <w:color w:val="auto"/>
          <w:sz w:val="28"/>
          <w:szCs w:val="28"/>
          <w:lang w:val="pt-BR" w:eastAsia="pt-BR"/>
        </w:rPr>
      </w:pPr>
      <w:bookmarkStart w:id="16" w:name="_Toc197783282"/>
      <w:r w:rsidRPr="009B496C">
        <w:rPr>
          <w:rFonts w:ascii="Arial" w:hAnsi="Arial" w:cs="Arial"/>
          <w:color w:val="auto"/>
          <w:sz w:val="28"/>
          <w:szCs w:val="28"/>
          <w:lang w:val="pt-BR" w:eastAsia="pt-BR"/>
        </w:rPr>
        <w:t>UC7. Solicitar Professor de Monitoria</w:t>
      </w:r>
      <w:bookmarkEnd w:id="16"/>
    </w:p>
    <w:p w14:paraId="71B56F99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Cenário Informal:</w:t>
      </w:r>
    </w:p>
    <w:p w14:paraId="5887317F" w14:textId="77777777" w:rsidR="009B496C" w:rsidRP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9B496C">
        <w:rPr>
          <w:rFonts w:ascii="Arial" w:hAnsi="Arial" w:cs="Arial"/>
          <w:sz w:val="24"/>
          <w:szCs w:val="24"/>
          <w:lang w:val="pt-BR" w:eastAsia="pt-BR"/>
        </w:rPr>
        <w:t>O caso começa quando um aluno deseja solicitar um professor para monitoria em um componente curricular. O aluno seleciona o componente e escolhe um professor disponível, enviando a solicitação.</w:t>
      </w:r>
    </w:p>
    <w:p w14:paraId="5582CB26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Caso de Uso Primário</w:t>
      </w:r>
    </w:p>
    <w:p w14:paraId="15B84DDE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Atores</w:t>
      </w:r>
    </w:p>
    <w:p w14:paraId="5A90080D" w14:textId="77777777" w:rsidR="009B496C" w:rsidRPr="004917FC" w:rsidRDefault="009B496C">
      <w:pPr>
        <w:pStyle w:val="PargrafodaLista"/>
        <w:numPr>
          <w:ilvl w:val="0"/>
          <w:numId w:val="7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Aluno.</w:t>
      </w:r>
    </w:p>
    <w:p w14:paraId="6291C2B9" w14:textId="77777777" w:rsidR="009B496C" w:rsidRPr="004917FC" w:rsidRDefault="009B496C">
      <w:pPr>
        <w:pStyle w:val="PargrafodaLista"/>
        <w:numPr>
          <w:ilvl w:val="0"/>
          <w:numId w:val="7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Estagiário.</w:t>
      </w:r>
    </w:p>
    <w:p w14:paraId="0CE8118C" w14:textId="77777777" w:rsidR="009B496C" w:rsidRPr="004917FC" w:rsidRDefault="009B496C">
      <w:pPr>
        <w:pStyle w:val="PargrafodaLista"/>
        <w:numPr>
          <w:ilvl w:val="0"/>
          <w:numId w:val="7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Autor de TCC.</w:t>
      </w:r>
    </w:p>
    <w:p w14:paraId="3DF5CF46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Pré-condições</w:t>
      </w:r>
    </w:p>
    <w:p w14:paraId="1A1D78BD" w14:textId="77777777" w:rsidR="009B496C" w:rsidRPr="004917FC" w:rsidRDefault="009B496C">
      <w:pPr>
        <w:pStyle w:val="PargrafodaLista"/>
        <w:numPr>
          <w:ilvl w:val="0"/>
          <w:numId w:val="17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O usuário deve estar autenticado no sistema.</w:t>
      </w:r>
    </w:p>
    <w:p w14:paraId="77ADA8FF" w14:textId="77777777" w:rsidR="009B496C" w:rsidRPr="004917FC" w:rsidRDefault="009B496C">
      <w:pPr>
        <w:pStyle w:val="PargrafodaLista"/>
        <w:numPr>
          <w:ilvl w:val="0"/>
          <w:numId w:val="17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O usuário não pode ser Monitor.</w:t>
      </w:r>
    </w:p>
    <w:p w14:paraId="5C3943A2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Fluxo de Eventos (caminho básico)</w:t>
      </w:r>
    </w:p>
    <w:p w14:paraId="1BE48794" w14:textId="77777777" w:rsidR="009B496C" w:rsidRPr="004917FC" w:rsidRDefault="009B496C">
      <w:pPr>
        <w:pStyle w:val="PargrafodaLista"/>
        <w:numPr>
          <w:ilvl w:val="0"/>
          <w:numId w:val="18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O aluno acessa a página de solicitações de monitoria.</w:t>
      </w:r>
    </w:p>
    <w:p w14:paraId="2931F78F" w14:textId="77777777" w:rsidR="009B496C" w:rsidRPr="004917FC" w:rsidRDefault="009B496C">
      <w:pPr>
        <w:pStyle w:val="PargrafodaLista"/>
        <w:numPr>
          <w:ilvl w:val="0"/>
          <w:numId w:val="18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O sistema exibe os componentes disponíveis e os professores relacionados.</w:t>
      </w:r>
    </w:p>
    <w:p w14:paraId="7CF2E4AA" w14:textId="77777777" w:rsidR="009B496C" w:rsidRPr="004917FC" w:rsidRDefault="009B496C">
      <w:pPr>
        <w:pStyle w:val="PargrafodaLista"/>
        <w:numPr>
          <w:ilvl w:val="0"/>
          <w:numId w:val="18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O aluno escolhe o professor e envia a solicitação.</w:t>
      </w:r>
    </w:p>
    <w:p w14:paraId="0D3B450C" w14:textId="77777777" w:rsidR="009B496C" w:rsidRPr="004917FC" w:rsidRDefault="009B496C">
      <w:pPr>
        <w:pStyle w:val="PargrafodaLista"/>
        <w:numPr>
          <w:ilvl w:val="0"/>
          <w:numId w:val="18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O sistema registra a solicitação de monitoria.</w:t>
      </w:r>
    </w:p>
    <w:p w14:paraId="35D4976E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Pós-condições</w:t>
      </w:r>
    </w:p>
    <w:p w14:paraId="37C22809" w14:textId="77777777" w:rsidR="009B496C" w:rsidRPr="004917FC" w:rsidRDefault="009B496C">
      <w:pPr>
        <w:pStyle w:val="PargrafodaLista"/>
        <w:numPr>
          <w:ilvl w:val="0"/>
          <w:numId w:val="19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A solicitação de monitoria é criada no sistema.</w:t>
      </w:r>
    </w:p>
    <w:p w14:paraId="2E86A947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Fluxo de Exceção</w:t>
      </w:r>
    </w:p>
    <w:p w14:paraId="7F18D19F" w14:textId="77777777" w:rsid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9B496C">
        <w:rPr>
          <w:rFonts w:ascii="Arial" w:hAnsi="Arial" w:cs="Arial"/>
          <w:sz w:val="24"/>
          <w:szCs w:val="24"/>
          <w:lang w:val="pt-BR" w:eastAsia="pt-BR"/>
        </w:rPr>
        <w:t>No passo 3 do fluxo primário, se não houver professores disponíveis para o componente, o sistema exibe uma mensagem de aviso.</w:t>
      </w:r>
    </w:p>
    <w:p w14:paraId="21387F05" w14:textId="77777777" w:rsid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7AE94461" w14:textId="77777777" w:rsid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758310BD" w14:textId="77777777" w:rsidR="004917FC" w:rsidRDefault="004917F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7E397085" w14:textId="77777777" w:rsid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32D4F4CE" w14:textId="77777777" w:rsidR="00251EDC" w:rsidRDefault="00251ED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6ACCD64D" w14:textId="77777777" w:rsidR="009B496C" w:rsidRP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762EAFE1" w14:textId="77777777" w:rsidR="009B496C" w:rsidRPr="009B496C" w:rsidRDefault="009B496C" w:rsidP="009B496C">
      <w:pPr>
        <w:pStyle w:val="Ttulo2"/>
        <w:spacing w:line="240" w:lineRule="auto"/>
        <w:rPr>
          <w:rFonts w:ascii="Arial" w:hAnsi="Arial" w:cs="Arial"/>
          <w:color w:val="auto"/>
          <w:sz w:val="28"/>
          <w:szCs w:val="28"/>
          <w:lang w:val="pt-BR" w:eastAsia="pt-BR"/>
        </w:rPr>
      </w:pPr>
      <w:bookmarkStart w:id="17" w:name="_Toc197783283"/>
      <w:r w:rsidRPr="009B496C">
        <w:rPr>
          <w:rFonts w:ascii="Arial" w:hAnsi="Arial" w:cs="Arial"/>
          <w:color w:val="auto"/>
          <w:sz w:val="28"/>
          <w:szCs w:val="28"/>
          <w:lang w:val="pt-BR" w:eastAsia="pt-BR"/>
        </w:rPr>
        <w:t>UC8. Solicitar Professor Orientador de Estágio</w:t>
      </w:r>
      <w:bookmarkEnd w:id="17"/>
    </w:p>
    <w:p w14:paraId="781E32F6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Cenário Informal:</w:t>
      </w:r>
    </w:p>
    <w:p w14:paraId="3995FAAF" w14:textId="77777777" w:rsidR="009B496C" w:rsidRP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9B496C">
        <w:rPr>
          <w:rFonts w:ascii="Arial" w:hAnsi="Arial" w:cs="Arial"/>
          <w:sz w:val="24"/>
          <w:szCs w:val="24"/>
          <w:lang w:val="pt-BR" w:eastAsia="pt-BR"/>
        </w:rPr>
        <w:t>O caso começa quando um aluno deseja solicitar um professor para orientação de estágio. O aluno escolhe um professor da lista e envia a solicitação.</w:t>
      </w:r>
    </w:p>
    <w:p w14:paraId="49BED408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Caso de Uso Primário</w:t>
      </w:r>
    </w:p>
    <w:p w14:paraId="38D9032F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Atores</w:t>
      </w:r>
    </w:p>
    <w:p w14:paraId="785BF877" w14:textId="77777777" w:rsidR="009B496C" w:rsidRPr="004917FC" w:rsidRDefault="009B496C">
      <w:pPr>
        <w:pStyle w:val="PargrafodaLista"/>
        <w:numPr>
          <w:ilvl w:val="0"/>
          <w:numId w:val="7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Aluno.</w:t>
      </w:r>
    </w:p>
    <w:p w14:paraId="7B57D7A0" w14:textId="77777777" w:rsidR="009B496C" w:rsidRPr="004917FC" w:rsidRDefault="009B496C">
      <w:pPr>
        <w:pStyle w:val="PargrafodaLista"/>
        <w:numPr>
          <w:ilvl w:val="0"/>
          <w:numId w:val="7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Monitor.</w:t>
      </w:r>
    </w:p>
    <w:p w14:paraId="73F812A1" w14:textId="77777777" w:rsidR="009B496C" w:rsidRPr="004917FC" w:rsidRDefault="009B496C">
      <w:pPr>
        <w:pStyle w:val="PargrafodaLista"/>
        <w:numPr>
          <w:ilvl w:val="0"/>
          <w:numId w:val="7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Autor de TCC.</w:t>
      </w:r>
    </w:p>
    <w:p w14:paraId="0EEF8DEC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Pré-condições</w:t>
      </w:r>
    </w:p>
    <w:p w14:paraId="17244BB6" w14:textId="77777777" w:rsidR="009B496C" w:rsidRPr="004917FC" w:rsidRDefault="009B496C">
      <w:pPr>
        <w:pStyle w:val="PargrafodaLista"/>
        <w:numPr>
          <w:ilvl w:val="0"/>
          <w:numId w:val="20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O usuário deve estar autenticado no sistema.</w:t>
      </w:r>
    </w:p>
    <w:p w14:paraId="667948B3" w14:textId="77777777" w:rsidR="009B496C" w:rsidRPr="004917FC" w:rsidRDefault="009B496C">
      <w:pPr>
        <w:pStyle w:val="PargrafodaLista"/>
        <w:numPr>
          <w:ilvl w:val="0"/>
          <w:numId w:val="20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O usuário não pode ser Estagiário.</w:t>
      </w:r>
    </w:p>
    <w:p w14:paraId="55E6F516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Fluxo de Eventos (caminho básico)</w:t>
      </w:r>
    </w:p>
    <w:p w14:paraId="185522B7" w14:textId="77777777" w:rsidR="009B496C" w:rsidRPr="004917FC" w:rsidRDefault="009B496C">
      <w:pPr>
        <w:pStyle w:val="PargrafodaLista"/>
        <w:numPr>
          <w:ilvl w:val="0"/>
          <w:numId w:val="21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O aluno acessa a área de solicitação de orientação de estágio.</w:t>
      </w:r>
    </w:p>
    <w:p w14:paraId="1521722B" w14:textId="77777777" w:rsidR="009B496C" w:rsidRPr="004917FC" w:rsidRDefault="009B496C">
      <w:pPr>
        <w:pStyle w:val="PargrafodaLista"/>
        <w:numPr>
          <w:ilvl w:val="0"/>
          <w:numId w:val="21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O sistema exibe a lista de professores disponíveis.</w:t>
      </w:r>
    </w:p>
    <w:p w14:paraId="3F258B20" w14:textId="77777777" w:rsidR="009B496C" w:rsidRPr="004917FC" w:rsidRDefault="009B496C">
      <w:pPr>
        <w:pStyle w:val="PargrafodaLista"/>
        <w:numPr>
          <w:ilvl w:val="0"/>
          <w:numId w:val="21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O aluno seleciona um professor e envia a solicitação.</w:t>
      </w:r>
    </w:p>
    <w:p w14:paraId="1E572A9C" w14:textId="77777777" w:rsidR="009B496C" w:rsidRPr="004917FC" w:rsidRDefault="009B496C">
      <w:pPr>
        <w:pStyle w:val="PargrafodaLista"/>
        <w:numPr>
          <w:ilvl w:val="0"/>
          <w:numId w:val="21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O sistema registra a solicitação de orientação.</w:t>
      </w:r>
    </w:p>
    <w:p w14:paraId="110A704D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Pós-condições</w:t>
      </w:r>
    </w:p>
    <w:p w14:paraId="5882F457" w14:textId="77777777" w:rsidR="009B496C" w:rsidRPr="004917FC" w:rsidRDefault="009B496C">
      <w:pPr>
        <w:pStyle w:val="PargrafodaLista"/>
        <w:numPr>
          <w:ilvl w:val="0"/>
          <w:numId w:val="22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A solicitação de orientação de estágio é criada no sistema.</w:t>
      </w:r>
    </w:p>
    <w:p w14:paraId="32E49A8D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Fluxo de Exceção</w:t>
      </w:r>
    </w:p>
    <w:p w14:paraId="0709F11D" w14:textId="77777777" w:rsid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9B496C">
        <w:rPr>
          <w:rFonts w:ascii="Arial" w:hAnsi="Arial" w:cs="Arial"/>
          <w:sz w:val="24"/>
          <w:szCs w:val="24"/>
          <w:lang w:val="pt-BR" w:eastAsia="pt-BR"/>
        </w:rPr>
        <w:t>No passo 2 do fluxo primário, se não houver professores disponíveis, o sistema exibe uma mensagem informativa.</w:t>
      </w:r>
    </w:p>
    <w:p w14:paraId="5509C694" w14:textId="77777777" w:rsid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60EA1FA8" w14:textId="77777777" w:rsid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33EA4462" w14:textId="77777777" w:rsid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2429109A" w14:textId="77777777" w:rsidR="00251EDC" w:rsidRDefault="00251ED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7C4EB793" w14:textId="77777777" w:rsid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167D92EA" w14:textId="77777777" w:rsidR="004917FC" w:rsidRDefault="004917F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5E66378B" w14:textId="77777777" w:rsidR="004917FC" w:rsidRDefault="004917F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17FFAC23" w14:textId="77777777" w:rsidR="004917FC" w:rsidRPr="009B496C" w:rsidRDefault="004917F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23738981" w14:textId="77777777" w:rsidR="009B496C" w:rsidRPr="009B496C" w:rsidRDefault="009B496C" w:rsidP="009B496C">
      <w:pPr>
        <w:pStyle w:val="Ttulo2"/>
        <w:spacing w:line="240" w:lineRule="auto"/>
        <w:rPr>
          <w:rFonts w:ascii="Arial" w:hAnsi="Arial" w:cs="Arial"/>
          <w:color w:val="auto"/>
          <w:sz w:val="28"/>
          <w:szCs w:val="28"/>
          <w:lang w:val="pt-BR" w:eastAsia="pt-BR"/>
        </w:rPr>
      </w:pPr>
      <w:bookmarkStart w:id="18" w:name="_Toc197783284"/>
      <w:r w:rsidRPr="009B496C">
        <w:rPr>
          <w:rFonts w:ascii="Arial" w:hAnsi="Arial" w:cs="Arial"/>
          <w:color w:val="auto"/>
          <w:sz w:val="28"/>
          <w:szCs w:val="28"/>
          <w:lang w:val="pt-BR" w:eastAsia="pt-BR"/>
        </w:rPr>
        <w:t>UC9. Solicitar Professor Orientador de TCC</w:t>
      </w:r>
      <w:bookmarkEnd w:id="18"/>
    </w:p>
    <w:p w14:paraId="226ED489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Cenário Informal:</w:t>
      </w:r>
    </w:p>
    <w:p w14:paraId="10DC47DD" w14:textId="77777777" w:rsidR="009B496C" w:rsidRP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9B496C">
        <w:rPr>
          <w:rFonts w:ascii="Arial" w:hAnsi="Arial" w:cs="Arial"/>
          <w:sz w:val="24"/>
          <w:szCs w:val="24"/>
          <w:lang w:val="pt-BR" w:eastAsia="pt-BR"/>
        </w:rPr>
        <w:t>O caso começa quando um aluno deseja solicitar um professor para orientação de TCC (Trabalho de Conclusão de Curso). O aluno acessa a área de solicitação, seleciona um professor e formaliza a solicitação.</w:t>
      </w:r>
    </w:p>
    <w:p w14:paraId="6DBDB6AF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Caso de Uso Primário</w:t>
      </w:r>
    </w:p>
    <w:p w14:paraId="221649C4" w14:textId="77777777" w:rsidR="009B496C" w:rsidRPr="004917F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4917FC">
        <w:rPr>
          <w:rFonts w:ascii="Arial" w:hAnsi="Arial" w:cs="Arial"/>
          <w:b/>
          <w:bCs/>
          <w:sz w:val="26"/>
          <w:szCs w:val="26"/>
          <w:lang w:val="pt-BR" w:eastAsia="pt-BR"/>
        </w:rPr>
        <w:t>Atores</w:t>
      </w:r>
    </w:p>
    <w:p w14:paraId="4C18B726" w14:textId="77777777" w:rsidR="009B496C" w:rsidRPr="004917FC" w:rsidRDefault="009B496C">
      <w:pPr>
        <w:pStyle w:val="PargrafodaLista"/>
        <w:numPr>
          <w:ilvl w:val="0"/>
          <w:numId w:val="7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Aluno.</w:t>
      </w:r>
    </w:p>
    <w:p w14:paraId="6B370990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Pré-condições</w:t>
      </w:r>
    </w:p>
    <w:p w14:paraId="3976D492" w14:textId="77777777" w:rsidR="009B496C" w:rsidRPr="004917FC" w:rsidRDefault="009B496C">
      <w:pPr>
        <w:pStyle w:val="PargrafodaLista"/>
        <w:numPr>
          <w:ilvl w:val="0"/>
          <w:numId w:val="7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O usuário deve estar autenticado no sistema.</w:t>
      </w:r>
    </w:p>
    <w:p w14:paraId="1EC5B73D" w14:textId="77777777" w:rsidR="009B496C" w:rsidRPr="004917FC" w:rsidRDefault="009B496C">
      <w:pPr>
        <w:pStyle w:val="PargrafodaLista"/>
        <w:numPr>
          <w:ilvl w:val="0"/>
          <w:numId w:val="7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O usuário não pode ser Autor de TCC.</w:t>
      </w:r>
    </w:p>
    <w:p w14:paraId="22135C9A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Fluxo de Eventos (caminho básico)</w:t>
      </w:r>
    </w:p>
    <w:p w14:paraId="5BD457AF" w14:textId="77777777" w:rsidR="009B496C" w:rsidRPr="004917FC" w:rsidRDefault="009B496C">
      <w:pPr>
        <w:pStyle w:val="PargrafodaLista"/>
        <w:numPr>
          <w:ilvl w:val="0"/>
          <w:numId w:val="23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O aluno acessa a área de solicitação de orientação de TCC.</w:t>
      </w:r>
    </w:p>
    <w:p w14:paraId="7C34C94F" w14:textId="77777777" w:rsidR="009B496C" w:rsidRPr="004917FC" w:rsidRDefault="009B496C">
      <w:pPr>
        <w:pStyle w:val="PargrafodaLista"/>
        <w:numPr>
          <w:ilvl w:val="0"/>
          <w:numId w:val="23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O sistema exibe a lista de professores disponíveis.</w:t>
      </w:r>
    </w:p>
    <w:p w14:paraId="101BDBC1" w14:textId="77777777" w:rsidR="009B496C" w:rsidRPr="004917FC" w:rsidRDefault="009B496C">
      <w:pPr>
        <w:pStyle w:val="PargrafodaLista"/>
        <w:numPr>
          <w:ilvl w:val="0"/>
          <w:numId w:val="23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O aluno seleciona um professor e envia a solicitação.</w:t>
      </w:r>
    </w:p>
    <w:p w14:paraId="17CA3EED" w14:textId="77777777" w:rsidR="009B496C" w:rsidRPr="004917FC" w:rsidRDefault="009B496C">
      <w:pPr>
        <w:pStyle w:val="PargrafodaLista"/>
        <w:numPr>
          <w:ilvl w:val="0"/>
          <w:numId w:val="23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O sistema registra a solicitação de orientação.</w:t>
      </w:r>
    </w:p>
    <w:p w14:paraId="44DCCC56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Pós-condições</w:t>
      </w:r>
    </w:p>
    <w:p w14:paraId="6597C898" w14:textId="77777777" w:rsidR="009B496C" w:rsidRPr="004917FC" w:rsidRDefault="009B496C">
      <w:pPr>
        <w:pStyle w:val="PargrafodaLista"/>
        <w:numPr>
          <w:ilvl w:val="0"/>
          <w:numId w:val="24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A solicitação de orientação de TCC é criada no sistema.</w:t>
      </w:r>
    </w:p>
    <w:p w14:paraId="0AF768C2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Fluxo de Exceção</w:t>
      </w:r>
    </w:p>
    <w:p w14:paraId="507A7F6A" w14:textId="77777777" w:rsid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9B496C">
        <w:rPr>
          <w:rFonts w:ascii="Arial" w:hAnsi="Arial" w:cs="Arial"/>
          <w:sz w:val="24"/>
          <w:szCs w:val="24"/>
          <w:lang w:val="pt-BR" w:eastAsia="pt-BR"/>
        </w:rPr>
        <w:t>No passo 2 do fluxo primário, se não houver professores disponíveis, o sistema exibe uma mensagem informativa.</w:t>
      </w:r>
    </w:p>
    <w:p w14:paraId="1293A214" w14:textId="77777777" w:rsid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377F5EAE" w14:textId="77777777" w:rsid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78EAD7E1" w14:textId="77777777" w:rsid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241AFD2E" w14:textId="77777777" w:rsid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715A790B" w14:textId="77777777" w:rsidR="004917FC" w:rsidRDefault="004917F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64FDA61D" w14:textId="77777777" w:rsid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488EAC17" w14:textId="77777777" w:rsid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6882D50E" w14:textId="77777777" w:rsidR="009B496C" w:rsidRP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0676F468" w14:textId="77777777" w:rsidR="009B496C" w:rsidRPr="009B496C" w:rsidRDefault="009B496C" w:rsidP="009B496C">
      <w:pPr>
        <w:pStyle w:val="Ttulo2"/>
        <w:spacing w:line="240" w:lineRule="auto"/>
        <w:rPr>
          <w:rFonts w:ascii="Arial" w:hAnsi="Arial" w:cs="Arial"/>
          <w:color w:val="auto"/>
          <w:sz w:val="28"/>
          <w:szCs w:val="28"/>
          <w:lang w:val="pt-BR" w:eastAsia="pt-BR"/>
        </w:rPr>
      </w:pPr>
      <w:bookmarkStart w:id="19" w:name="_Toc197783285"/>
      <w:r w:rsidRPr="009B496C">
        <w:rPr>
          <w:rFonts w:ascii="Arial" w:hAnsi="Arial" w:cs="Arial"/>
          <w:color w:val="auto"/>
          <w:sz w:val="28"/>
          <w:szCs w:val="28"/>
          <w:lang w:val="pt-BR" w:eastAsia="pt-BR"/>
        </w:rPr>
        <w:lastRenderedPageBreak/>
        <w:t>UC10. Enviar Documentos Monitoria</w:t>
      </w:r>
      <w:bookmarkEnd w:id="19"/>
    </w:p>
    <w:p w14:paraId="1C8AE6AA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Cenário Informal:</w:t>
      </w:r>
    </w:p>
    <w:p w14:paraId="17BFDA08" w14:textId="77777777" w:rsidR="009B496C" w:rsidRP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9B496C">
        <w:rPr>
          <w:rFonts w:ascii="Arial" w:hAnsi="Arial" w:cs="Arial"/>
          <w:sz w:val="24"/>
          <w:szCs w:val="24"/>
          <w:lang w:val="pt-BR" w:eastAsia="pt-BR"/>
        </w:rPr>
        <w:t>O caso começa quando o Monitor acessa a área de envio de documentos de Monitoria. Ele seleciona o tipo de documento (relatório, ficha de frequência, etc.), anexa o arquivo e confirma o envio. O sistema valida o tipo e formato do arquivo e armazena o documento associado à atividade de monitoria.</w:t>
      </w:r>
    </w:p>
    <w:p w14:paraId="361C2951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Caso de Uso Primário:</w:t>
      </w:r>
    </w:p>
    <w:p w14:paraId="7169DC0B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Atores:</w:t>
      </w:r>
    </w:p>
    <w:p w14:paraId="052B871D" w14:textId="77777777" w:rsidR="009B496C" w:rsidRPr="004917FC" w:rsidRDefault="009B496C">
      <w:pPr>
        <w:pStyle w:val="PargrafodaLista"/>
        <w:numPr>
          <w:ilvl w:val="0"/>
          <w:numId w:val="7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Monitor.</w:t>
      </w:r>
    </w:p>
    <w:p w14:paraId="71EB1369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Pré-condições:</w:t>
      </w:r>
    </w:p>
    <w:p w14:paraId="6254A5F8" w14:textId="77777777" w:rsidR="009B496C" w:rsidRPr="004917FC" w:rsidRDefault="009B496C">
      <w:pPr>
        <w:pStyle w:val="PargrafodaLista"/>
        <w:numPr>
          <w:ilvl w:val="0"/>
          <w:numId w:val="7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O monitor deve estar logado no sistema e vinculado a uma atividade de monitoria ativa.</w:t>
      </w:r>
    </w:p>
    <w:p w14:paraId="646FFAA0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Fluxo de Eventos (caminho básico):</w:t>
      </w:r>
    </w:p>
    <w:p w14:paraId="36EEBCAB" w14:textId="77777777" w:rsidR="009B496C" w:rsidRPr="004917FC" w:rsidRDefault="009B496C">
      <w:pPr>
        <w:pStyle w:val="PargrafodaLista"/>
        <w:numPr>
          <w:ilvl w:val="0"/>
          <w:numId w:val="25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O monitor acessa a área de envio de documentos da monitoria.</w:t>
      </w:r>
    </w:p>
    <w:p w14:paraId="7FC8BF37" w14:textId="77777777" w:rsidR="009B496C" w:rsidRPr="004917FC" w:rsidRDefault="009B496C">
      <w:pPr>
        <w:pStyle w:val="PargrafodaLista"/>
        <w:numPr>
          <w:ilvl w:val="0"/>
          <w:numId w:val="25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O sistema apresenta as opções de tipos de documentos aceitos.</w:t>
      </w:r>
    </w:p>
    <w:p w14:paraId="535C8BAD" w14:textId="77777777" w:rsidR="009B496C" w:rsidRPr="004917FC" w:rsidRDefault="009B496C">
      <w:pPr>
        <w:pStyle w:val="PargrafodaLista"/>
        <w:numPr>
          <w:ilvl w:val="0"/>
          <w:numId w:val="25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O monitor seleciona o tipo de documento e faz o upload do arquivo.</w:t>
      </w:r>
    </w:p>
    <w:p w14:paraId="20675EDD" w14:textId="77777777" w:rsidR="009B496C" w:rsidRPr="004917FC" w:rsidRDefault="009B496C">
      <w:pPr>
        <w:pStyle w:val="PargrafodaLista"/>
        <w:numPr>
          <w:ilvl w:val="0"/>
          <w:numId w:val="25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O sistema valida o arquivo (formato, tamanho).</w:t>
      </w:r>
    </w:p>
    <w:p w14:paraId="38AF1728" w14:textId="77777777" w:rsidR="009B496C" w:rsidRPr="004917FC" w:rsidRDefault="009B496C">
      <w:pPr>
        <w:pStyle w:val="PargrafodaLista"/>
        <w:numPr>
          <w:ilvl w:val="0"/>
          <w:numId w:val="25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O sistema confirma o recebimento do documento.</w:t>
      </w:r>
    </w:p>
    <w:p w14:paraId="30182F53" w14:textId="77777777" w:rsidR="009B496C" w:rsidRPr="004917FC" w:rsidRDefault="009B496C">
      <w:pPr>
        <w:pStyle w:val="PargrafodaLista"/>
        <w:numPr>
          <w:ilvl w:val="0"/>
          <w:numId w:val="25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O documento é armazenado no sistema e vinculado à atividade do monitor.</w:t>
      </w:r>
    </w:p>
    <w:p w14:paraId="2ADC5C2B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Pós-condições:</w:t>
      </w:r>
    </w:p>
    <w:p w14:paraId="62C8AF5E" w14:textId="77777777" w:rsidR="009B496C" w:rsidRPr="004917FC" w:rsidRDefault="009B496C">
      <w:pPr>
        <w:pStyle w:val="PargrafodaLista"/>
        <w:numPr>
          <w:ilvl w:val="0"/>
          <w:numId w:val="7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O documento é registrado no histórico de atividades da monitoria.</w:t>
      </w:r>
    </w:p>
    <w:p w14:paraId="47FC8982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Fluxo de Exceção:</w:t>
      </w:r>
    </w:p>
    <w:p w14:paraId="3E340A55" w14:textId="77777777" w:rsid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9B496C">
        <w:rPr>
          <w:rFonts w:ascii="Arial" w:hAnsi="Arial" w:cs="Arial"/>
          <w:sz w:val="24"/>
          <w:szCs w:val="24"/>
          <w:lang w:val="pt-BR" w:eastAsia="pt-BR"/>
        </w:rPr>
        <w:t>No passo 4, se o arquivo enviado for inválido, o sistema exibe uma mensagem de erro indicando o problema.</w:t>
      </w:r>
    </w:p>
    <w:p w14:paraId="3C27D2DE" w14:textId="77777777" w:rsid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23B648AB" w14:textId="77777777" w:rsid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018B0183" w14:textId="77777777" w:rsid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3E52F57C" w14:textId="77777777" w:rsidR="004917FC" w:rsidRDefault="004917F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6BEA7972" w14:textId="77777777" w:rsidR="00251EDC" w:rsidRDefault="00251ED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564493BF" w14:textId="77777777" w:rsidR="009B496C" w:rsidRP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6D7D2B01" w14:textId="77777777" w:rsidR="009B496C" w:rsidRPr="009B496C" w:rsidRDefault="009B496C" w:rsidP="009B496C">
      <w:pPr>
        <w:pStyle w:val="Ttulo2"/>
        <w:spacing w:line="240" w:lineRule="auto"/>
        <w:rPr>
          <w:rFonts w:ascii="Arial" w:hAnsi="Arial" w:cs="Arial"/>
          <w:color w:val="auto"/>
          <w:sz w:val="28"/>
          <w:szCs w:val="28"/>
          <w:lang w:val="pt-BR" w:eastAsia="pt-BR"/>
        </w:rPr>
      </w:pPr>
      <w:bookmarkStart w:id="20" w:name="_Toc197783286"/>
      <w:r w:rsidRPr="009B496C">
        <w:rPr>
          <w:rFonts w:ascii="Arial" w:hAnsi="Arial" w:cs="Arial"/>
          <w:color w:val="auto"/>
          <w:sz w:val="28"/>
          <w:szCs w:val="28"/>
          <w:lang w:val="pt-BR" w:eastAsia="pt-BR"/>
        </w:rPr>
        <w:lastRenderedPageBreak/>
        <w:t>UC11. Enviar Documentos TCC</w:t>
      </w:r>
      <w:bookmarkEnd w:id="20"/>
    </w:p>
    <w:p w14:paraId="75E7B42E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Cenário Informal:</w:t>
      </w:r>
    </w:p>
    <w:p w14:paraId="54F83B6D" w14:textId="77777777" w:rsidR="009B496C" w:rsidRP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9B496C">
        <w:rPr>
          <w:rFonts w:ascii="Arial" w:hAnsi="Arial" w:cs="Arial"/>
          <w:sz w:val="24"/>
          <w:szCs w:val="24"/>
          <w:lang w:val="pt-BR" w:eastAsia="pt-BR"/>
        </w:rPr>
        <w:t>O Autor de TCC acessa o ambiente de submissão de documentos de TCC, escolhe o tipo de documento (projeto, monografia, versão final, etc.), anexa o arquivo e confirma o envio. O sistema verifica o formato e registra o documento para a orientação correspondente.</w:t>
      </w:r>
    </w:p>
    <w:p w14:paraId="520CA208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Caso de Uso Primário:</w:t>
      </w:r>
    </w:p>
    <w:p w14:paraId="49B0FA27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Atores:</w:t>
      </w:r>
    </w:p>
    <w:p w14:paraId="25797D91" w14:textId="77777777" w:rsidR="009B496C" w:rsidRPr="004917FC" w:rsidRDefault="009B496C">
      <w:pPr>
        <w:pStyle w:val="PargrafodaLista"/>
        <w:numPr>
          <w:ilvl w:val="0"/>
          <w:numId w:val="7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Autor de TCC.</w:t>
      </w:r>
    </w:p>
    <w:p w14:paraId="40D2DD85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Pré-condições:</w:t>
      </w:r>
    </w:p>
    <w:p w14:paraId="748919D8" w14:textId="77777777" w:rsidR="009B496C" w:rsidRPr="004917FC" w:rsidRDefault="009B496C">
      <w:pPr>
        <w:pStyle w:val="PargrafodaLista"/>
        <w:numPr>
          <w:ilvl w:val="0"/>
          <w:numId w:val="7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O aluno deve estar cadastrado como Autor de TCC e ter vínculo com um orientador.</w:t>
      </w:r>
    </w:p>
    <w:p w14:paraId="4AB16E33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Fluxo de Eventos (caminho básico):</w:t>
      </w:r>
    </w:p>
    <w:p w14:paraId="13DD88C0" w14:textId="77777777" w:rsidR="009B496C" w:rsidRPr="004917FC" w:rsidRDefault="009B496C">
      <w:pPr>
        <w:pStyle w:val="PargrafodaLista"/>
        <w:numPr>
          <w:ilvl w:val="0"/>
          <w:numId w:val="26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O autor de TCC acessa a área de envio de documentos.</w:t>
      </w:r>
    </w:p>
    <w:p w14:paraId="34D3E8A5" w14:textId="77777777" w:rsidR="009B496C" w:rsidRPr="004917FC" w:rsidRDefault="009B496C">
      <w:pPr>
        <w:pStyle w:val="PargrafodaLista"/>
        <w:numPr>
          <w:ilvl w:val="0"/>
          <w:numId w:val="26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O sistema apresenta os tipos de documentos aceitos.</w:t>
      </w:r>
    </w:p>
    <w:p w14:paraId="4090D2F0" w14:textId="77777777" w:rsidR="009B496C" w:rsidRPr="004917FC" w:rsidRDefault="009B496C">
      <w:pPr>
        <w:pStyle w:val="PargrafodaLista"/>
        <w:numPr>
          <w:ilvl w:val="0"/>
          <w:numId w:val="26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O autor seleciona o tipo de documento e faz o upload.</w:t>
      </w:r>
    </w:p>
    <w:p w14:paraId="0EF92898" w14:textId="77777777" w:rsidR="009B496C" w:rsidRPr="004917FC" w:rsidRDefault="009B496C">
      <w:pPr>
        <w:pStyle w:val="PargrafodaLista"/>
        <w:numPr>
          <w:ilvl w:val="0"/>
          <w:numId w:val="26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O sistema valida o arquivo (formato, tamanho).</w:t>
      </w:r>
    </w:p>
    <w:p w14:paraId="0796F5D0" w14:textId="77777777" w:rsidR="009B496C" w:rsidRPr="004917FC" w:rsidRDefault="009B496C">
      <w:pPr>
        <w:pStyle w:val="PargrafodaLista"/>
        <w:numPr>
          <w:ilvl w:val="0"/>
          <w:numId w:val="26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O sistema armazena o documento no sistema e associa ao projeto de TCC.</w:t>
      </w:r>
    </w:p>
    <w:p w14:paraId="4560CE94" w14:textId="77777777" w:rsidR="009B496C" w:rsidRPr="004917FC" w:rsidRDefault="009B496C">
      <w:pPr>
        <w:pStyle w:val="PargrafodaLista"/>
        <w:numPr>
          <w:ilvl w:val="0"/>
          <w:numId w:val="26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O sistema notifica o professor orientador.</w:t>
      </w:r>
    </w:p>
    <w:p w14:paraId="2DE1EF70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Pós-condições:</w:t>
      </w:r>
    </w:p>
    <w:p w14:paraId="4FAB7633" w14:textId="77777777" w:rsidR="009B496C" w:rsidRPr="004917FC" w:rsidRDefault="009B496C">
      <w:pPr>
        <w:pStyle w:val="PargrafodaLista"/>
        <w:numPr>
          <w:ilvl w:val="0"/>
          <w:numId w:val="7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O documento é associado ao projeto de TCC em andamento.</w:t>
      </w:r>
    </w:p>
    <w:p w14:paraId="7FE26C8C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Fluxo de Exceção:</w:t>
      </w:r>
    </w:p>
    <w:p w14:paraId="2C6B37E3" w14:textId="77777777" w:rsid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9B496C">
        <w:rPr>
          <w:rFonts w:ascii="Arial" w:hAnsi="Arial" w:cs="Arial"/>
          <w:sz w:val="24"/>
          <w:szCs w:val="24"/>
          <w:lang w:val="pt-BR" w:eastAsia="pt-BR"/>
        </w:rPr>
        <w:t>No passo 4, caso o documento esteja em formato inválido, o sistema rejeita o envio e informa o erro.</w:t>
      </w:r>
    </w:p>
    <w:p w14:paraId="2B74F77E" w14:textId="77777777" w:rsid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6B902E5F" w14:textId="77777777" w:rsid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09508491" w14:textId="77777777" w:rsidR="00251EDC" w:rsidRDefault="00251ED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76510E5B" w14:textId="77777777" w:rsidR="004917FC" w:rsidRDefault="004917F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140A7275" w14:textId="77777777" w:rsidR="004917FC" w:rsidRDefault="004917F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71A3C77C" w14:textId="77777777" w:rsidR="004917FC" w:rsidRDefault="004917F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5EC91041" w14:textId="77777777" w:rsidR="009B496C" w:rsidRP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284BD137" w14:textId="77777777" w:rsidR="009B496C" w:rsidRPr="009B496C" w:rsidRDefault="009B496C" w:rsidP="009B496C">
      <w:pPr>
        <w:pStyle w:val="Ttulo2"/>
        <w:spacing w:line="240" w:lineRule="auto"/>
        <w:rPr>
          <w:rFonts w:ascii="Arial" w:hAnsi="Arial" w:cs="Arial"/>
          <w:color w:val="auto"/>
          <w:sz w:val="28"/>
          <w:szCs w:val="28"/>
          <w:lang w:val="pt-BR" w:eastAsia="pt-BR"/>
        </w:rPr>
      </w:pPr>
      <w:bookmarkStart w:id="21" w:name="_Toc197783287"/>
      <w:r w:rsidRPr="009B496C">
        <w:rPr>
          <w:rFonts w:ascii="Arial" w:hAnsi="Arial" w:cs="Arial"/>
          <w:color w:val="auto"/>
          <w:sz w:val="28"/>
          <w:szCs w:val="28"/>
          <w:lang w:val="pt-BR" w:eastAsia="pt-BR"/>
        </w:rPr>
        <w:lastRenderedPageBreak/>
        <w:t>UC12. Enviar Documentos Estágio</w:t>
      </w:r>
      <w:bookmarkEnd w:id="21"/>
    </w:p>
    <w:p w14:paraId="7FA5E4F9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Cenário Informal:</w:t>
      </w:r>
    </w:p>
    <w:p w14:paraId="1A4E14ED" w14:textId="77777777" w:rsidR="009B496C" w:rsidRP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9B496C">
        <w:rPr>
          <w:rFonts w:ascii="Arial" w:hAnsi="Arial" w:cs="Arial"/>
          <w:sz w:val="24"/>
          <w:szCs w:val="24"/>
          <w:lang w:val="pt-BR" w:eastAsia="pt-BR"/>
        </w:rPr>
        <w:t>O Estagiário acessa a área de envio de documentos de estágio, escolhe o tipo de documento (termo de compromisso, relatório parcial, relatório final), anexa o arquivo e confirma o envio. O sistema valida os dados e registra a submissão no processo de estágio.</w:t>
      </w:r>
    </w:p>
    <w:p w14:paraId="4085944D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Caso de Uso Primário:</w:t>
      </w:r>
    </w:p>
    <w:p w14:paraId="5F971D65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Atores:</w:t>
      </w:r>
    </w:p>
    <w:p w14:paraId="434F9A36" w14:textId="77777777" w:rsidR="009B496C" w:rsidRPr="004917FC" w:rsidRDefault="009B496C">
      <w:pPr>
        <w:pStyle w:val="PargrafodaLista"/>
        <w:numPr>
          <w:ilvl w:val="0"/>
          <w:numId w:val="7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Estagiário.</w:t>
      </w:r>
    </w:p>
    <w:p w14:paraId="5FDBE062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Pré-condições:</w:t>
      </w:r>
    </w:p>
    <w:p w14:paraId="113BF67B" w14:textId="77777777" w:rsidR="009B496C" w:rsidRPr="004917FC" w:rsidRDefault="009B496C">
      <w:pPr>
        <w:pStyle w:val="PargrafodaLista"/>
        <w:numPr>
          <w:ilvl w:val="0"/>
          <w:numId w:val="7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O estagiário deve ter um estágio cadastrado e ativo no sistema.</w:t>
      </w:r>
    </w:p>
    <w:p w14:paraId="446B8F38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Fluxo de Eventos (caminho básico):</w:t>
      </w:r>
    </w:p>
    <w:p w14:paraId="6D623C92" w14:textId="77777777" w:rsidR="009B496C" w:rsidRPr="004917FC" w:rsidRDefault="009B496C">
      <w:pPr>
        <w:pStyle w:val="PargrafodaLista"/>
        <w:numPr>
          <w:ilvl w:val="0"/>
          <w:numId w:val="27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O estagiário acessa a seção de envio de documentos.</w:t>
      </w:r>
    </w:p>
    <w:p w14:paraId="6CBA9616" w14:textId="77777777" w:rsidR="009B496C" w:rsidRPr="004917FC" w:rsidRDefault="009B496C">
      <w:pPr>
        <w:pStyle w:val="PargrafodaLista"/>
        <w:numPr>
          <w:ilvl w:val="0"/>
          <w:numId w:val="27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O sistema apresenta os tipos de documentos aceitos.</w:t>
      </w:r>
    </w:p>
    <w:p w14:paraId="4D1CBD4E" w14:textId="77777777" w:rsidR="009B496C" w:rsidRPr="004917FC" w:rsidRDefault="009B496C">
      <w:pPr>
        <w:pStyle w:val="PargrafodaLista"/>
        <w:numPr>
          <w:ilvl w:val="0"/>
          <w:numId w:val="27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O estagiário escolhe o tipo e anexa o arquivo.</w:t>
      </w:r>
    </w:p>
    <w:p w14:paraId="62974827" w14:textId="77777777" w:rsidR="009B496C" w:rsidRPr="004917FC" w:rsidRDefault="009B496C">
      <w:pPr>
        <w:pStyle w:val="PargrafodaLista"/>
        <w:numPr>
          <w:ilvl w:val="0"/>
          <w:numId w:val="27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O sistema valida o arquivo.</w:t>
      </w:r>
    </w:p>
    <w:p w14:paraId="60B7F2CE" w14:textId="77777777" w:rsidR="009B496C" w:rsidRPr="004917FC" w:rsidRDefault="009B496C">
      <w:pPr>
        <w:pStyle w:val="PargrafodaLista"/>
        <w:numPr>
          <w:ilvl w:val="0"/>
          <w:numId w:val="27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O sistema confirma e registra o documento no processo de estágio.</w:t>
      </w:r>
    </w:p>
    <w:p w14:paraId="0BEAC598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Pós-condições:</w:t>
      </w:r>
    </w:p>
    <w:p w14:paraId="48AB1C41" w14:textId="77777777" w:rsidR="009B496C" w:rsidRPr="004917FC" w:rsidRDefault="009B496C">
      <w:pPr>
        <w:pStyle w:val="PargrafodaLista"/>
        <w:numPr>
          <w:ilvl w:val="0"/>
          <w:numId w:val="7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O documento é registrado e disponível para análise dos responsáveis.</w:t>
      </w:r>
    </w:p>
    <w:p w14:paraId="6767C0C1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Fluxo de Exceção:</w:t>
      </w:r>
    </w:p>
    <w:p w14:paraId="125A8F79" w14:textId="77777777" w:rsid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9B496C">
        <w:rPr>
          <w:rFonts w:ascii="Arial" w:hAnsi="Arial" w:cs="Arial"/>
          <w:sz w:val="24"/>
          <w:szCs w:val="24"/>
          <w:lang w:val="pt-BR" w:eastAsia="pt-BR"/>
        </w:rPr>
        <w:t>No passo 4, documentos inválidos são rejeitados e o estagiário é notificado do erro.</w:t>
      </w:r>
    </w:p>
    <w:p w14:paraId="1AF46D19" w14:textId="77777777" w:rsid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53F9CCA5" w14:textId="77777777" w:rsid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1AB3B995" w14:textId="77777777" w:rsid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56DE0063" w14:textId="77777777" w:rsid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4FF06B36" w14:textId="77777777" w:rsidR="00251EDC" w:rsidRDefault="00251ED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0F93F5D4" w14:textId="77777777" w:rsidR="004917FC" w:rsidRDefault="004917F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55D8EBCF" w14:textId="77777777" w:rsidR="004917FC" w:rsidRDefault="004917F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2A5A0552" w14:textId="77777777" w:rsidR="009B496C" w:rsidRP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373EC2E4" w14:textId="77777777" w:rsidR="009B496C" w:rsidRPr="009B496C" w:rsidRDefault="009B496C" w:rsidP="009B496C">
      <w:pPr>
        <w:pStyle w:val="Ttulo2"/>
        <w:spacing w:line="240" w:lineRule="auto"/>
        <w:rPr>
          <w:rFonts w:ascii="Arial" w:hAnsi="Arial" w:cs="Arial"/>
          <w:color w:val="auto"/>
          <w:sz w:val="28"/>
          <w:szCs w:val="28"/>
          <w:lang w:val="pt-BR" w:eastAsia="pt-BR"/>
        </w:rPr>
      </w:pPr>
      <w:bookmarkStart w:id="22" w:name="_Toc197783288"/>
      <w:r w:rsidRPr="009B496C">
        <w:rPr>
          <w:rFonts w:ascii="Arial" w:hAnsi="Arial" w:cs="Arial"/>
          <w:color w:val="auto"/>
          <w:sz w:val="28"/>
          <w:szCs w:val="28"/>
          <w:lang w:val="pt-BR" w:eastAsia="pt-BR"/>
        </w:rPr>
        <w:lastRenderedPageBreak/>
        <w:t>UC13. Receber Documentos</w:t>
      </w:r>
      <w:bookmarkEnd w:id="22"/>
    </w:p>
    <w:p w14:paraId="7DC76590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Cenário Informal:</w:t>
      </w:r>
    </w:p>
    <w:p w14:paraId="6590431D" w14:textId="77777777" w:rsidR="009B496C" w:rsidRP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9B496C">
        <w:rPr>
          <w:rFonts w:ascii="Arial" w:hAnsi="Arial" w:cs="Arial"/>
          <w:sz w:val="24"/>
          <w:szCs w:val="24"/>
          <w:lang w:val="pt-BR" w:eastAsia="pt-BR"/>
        </w:rPr>
        <w:t>O ator acessa a área de recebimento de documentos para consultar ou baixar arquivos enviados a ele no âmbito da atividade acadêmica (monitoria, estágio ou TCC).</w:t>
      </w:r>
    </w:p>
    <w:p w14:paraId="6A6BAED6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Caso de Uso Primário:</w:t>
      </w:r>
    </w:p>
    <w:p w14:paraId="401F38E2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Atores:</w:t>
      </w:r>
    </w:p>
    <w:p w14:paraId="08D61A96" w14:textId="77777777" w:rsidR="009B496C" w:rsidRPr="004917FC" w:rsidRDefault="009B496C">
      <w:pPr>
        <w:pStyle w:val="PargrafodaLista"/>
        <w:numPr>
          <w:ilvl w:val="0"/>
          <w:numId w:val="7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Aluno.</w:t>
      </w:r>
    </w:p>
    <w:p w14:paraId="18C68FDC" w14:textId="77777777" w:rsidR="009B496C" w:rsidRPr="004917FC" w:rsidRDefault="009B496C">
      <w:pPr>
        <w:pStyle w:val="PargrafodaLista"/>
        <w:numPr>
          <w:ilvl w:val="0"/>
          <w:numId w:val="7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Professor.</w:t>
      </w:r>
    </w:p>
    <w:p w14:paraId="1489BA93" w14:textId="77777777" w:rsidR="009B496C" w:rsidRPr="004917FC" w:rsidRDefault="009B496C">
      <w:pPr>
        <w:pStyle w:val="PargrafodaLista"/>
        <w:numPr>
          <w:ilvl w:val="0"/>
          <w:numId w:val="7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Monitor.</w:t>
      </w:r>
    </w:p>
    <w:p w14:paraId="02C7501B" w14:textId="77777777" w:rsidR="009B496C" w:rsidRPr="004917FC" w:rsidRDefault="009B496C">
      <w:pPr>
        <w:pStyle w:val="PargrafodaLista"/>
        <w:numPr>
          <w:ilvl w:val="0"/>
          <w:numId w:val="7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Autor de TCC.</w:t>
      </w:r>
    </w:p>
    <w:p w14:paraId="3358BFDA" w14:textId="77777777" w:rsidR="009B496C" w:rsidRPr="004917FC" w:rsidRDefault="009B496C">
      <w:pPr>
        <w:pStyle w:val="PargrafodaLista"/>
        <w:numPr>
          <w:ilvl w:val="0"/>
          <w:numId w:val="7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Estagiário.</w:t>
      </w:r>
    </w:p>
    <w:p w14:paraId="6EC4CFD5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Pré-condições:</w:t>
      </w:r>
    </w:p>
    <w:p w14:paraId="0F6613B8" w14:textId="77777777" w:rsidR="009B496C" w:rsidRPr="004917FC" w:rsidRDefault="009B496C">
      <w:pPr>
        <w:pStyle w:val="PargrafodaLista"/>
        <w:numPr>
          <w:ilvl w:val="0"/>
          <w:numId w:val="28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O usuário deve estar logado no sistema e possuir documentos disponíveis.</w:t>
      </w:r>
    </w:p>
    <w:p w14:paraId="5A0F3EB4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Fluxo de Eventos (caminho básico):</w:t>
      </w:r>
    </w:p>
    <w:p w14:paraId="15E55676" w14:textId="77777777" w:rsidR="009B496C" w:rsidRPr="004917FC" w:rsidRDefault="009B496C">
      <w:pPr>
        <w:pStyle w:val="PargrafodaLista"/>
        <w:numPr>
          <w:ilvl w:val="0"/>
          <w:numId w:val="29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O usuário acessa a seção de documentos recebidos.</w:t>
      </w:r>
    </w:p>
    <w:p w14:paraId="1A32A2E5" w14:textId="77777777" w:rsidR="009B496C" w:rsidRPr="004917FC" w:rsidRDefault="009B496C">
      <w:pPr>
        <w:pStyle w:val="PargrafodaLista"/>
        <w:numPr>
          <w:ilvl w:val="0"/>
          <w:numId w:val="29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O sistema lista os documentos disponíveis.</w:t>
      </w:r>
    </w:p>
    <w:p w14:paraId="239FDD3F" w14:textId="77777777" w:rsidR="009B496C" w:rsidRPr="004917FC" w:rsidRDefault="009B496C">
      <w:pPr>
        <w:pStyle w:val="PargrafodaLista"/>
        <w:numPr>
          <w:ilvl w:val="0"/>
          <w:numId w:val="29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O usuário seleciona o documento desejado.</w:t>
      </w:r>
    </w:p>
    <w:p w14:paraId="46F77A40" w14:textId="77777777" w:rsidR="009B496C" w:rsidRPr="004917FC" w:rsidRDefault="009B496C">
      <w:pPr>
        <w:pStyle w:val="PargrafodaLista"/>
        <w:numPr>
          <w:ilvl w:val="0"/>
          <w:numId w:val="29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O sistema disponibiliza o download ou visualização do documento.</w:t>
      </w:r>
    </w:p>
    <w:p w14:paraId="1F19C437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Pós-condições:</w:t>
      </w:r>
    </w:p>
    <w:p w14:paraId="3A893917" w14:textId="77777777" w:rsidR="009B496C" w:rsidRPr="004917FC" w:rsidRDefault="009B496C">
      <w:pPr>
        <w:pStyle w:val="PargrafodaLista"/>
        <w:numPr>
          <w:ilvl w:val="0"/>
          <w:numId w:val="28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O documento é acessado ou baixado pelo usuário.</w:t>
      </w:r>
    </w:p>
    <w:p w14:paraId="3D5FE94B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Fluxo de Exceção:</w:t>
      </w:r>
    </w:p>
    <w:p w14:paraId="2385B618" w14:textId="77777777" w:rsid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9B496C">
        <w:rPr>
          <w:rFonts w:ascii="Arial" w:hAnsi="Arial" w:cs="Arial"/>
          <w:sz w:val="24"/>
          <w:szCs w:val="24"/>
          <w:lang w:val="pt-BR" w:eastAsia="pt-BR"/>
        </w:rPr>
        <w:t>Se não houver documentos disponíveis, o sistema informa ao usuário.</w:t>
      </w:r>
    </w:p>
    <w:p w14:paraId="1CEC37CA" w14:textId="77777777" w:rsid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7D335606" w14:textId="77777777" w:rsid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25E9A2AD" w14:textId="77777777" w:rsidR="00251EDC" w:rsidRDefault="00251ED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104047B1" w14:textId="77777777" w:rsidR="004917FC" w:rsidRDefault="004917F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7D949780" w14:textId="77777777" w:rsidR="004917FC" w:rsidRDefault="004917F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5A38B674" w14:textId="77777777" w:rsidR="009B496C" w:rsidRP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5BA77402" w14:textId="77777777" w:rsidR="009B496C" w:rsidRPr="009B496C" w:rsidRDefault="009B496C" w:rsidP="009B496C">
      <w:pPr>
        <w:pStyle w:val="Ttulo2"/>
        <w:spacing w:line="240" w:lineRule="auto"/>
        <w:rPr>
          <w:rFonts w:ascii="Arial" w:hAnsi="Arial" w:cs="Arial"/>
          <w:color w:val="auto"/>
          <w:sz w:val="28"/>
          <w:szCs w:val="28"/>
          <w:lang w:val="pt-BR" w:eastAsia="pt-BR"/>
        </w:rPr>
      </w:pPr>
      <w:bookmarkStart w:id="23" w:name="_Toc197783289"/>
      <w:r w:rsidRPr="009B496C">
        <w:rPr>
          <w:rFonts w:ascii="Arial" w:hAnsi="Arial" w:cs="Arial"/>
          <w:color w:val="auto"/>
          <w:sz w:val="28"/>
          <w:szCs w:val="28"/>
          <w:lang w:val="pt-BR" w:eastAsia="pt-BR"/>
        </w:rPr>
        <w:lastRenderedPageBreak/>
        <w:t>UC14. Enviar Documentos Institucionais</w:t>
      </w:r>
      <w:bookmarkEnd w:id="23"/>
    </w:p>
    <w:p w14:paraId="421A60E5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Cenário Informal:</w:t>
      </w:r>
    </w:p>
    <w:p w14:paraId="090407D0" w14:textId="77777777" w:rsidR="009B496C" w:rsidRP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9B496C">
        <w:rPr>
          <w:rFonts w:ascii="Arial" w:hAnsi="Arial" w:cs="Arial"/>
          <w:sz w:val="24"/>
          <w:szCs w:val="24"/>
          <w:lang w:val="pt-BR" w:eastAsia="pt-BR"/>
        </w:rPr>
        <w:t>O ator (professor ou coordenador) acessa a área de envio de documentos institucionais para anexar editais, regulamentos ou certificados, enviando-os para alunos ou setores.</w:t>
      </w:r>
    </w:p>
    <w:p w14:paraId="7AAC6923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Caso de Uso Primário:</w:t>
      </w:r>
    </w:p>
    <w:p w14:paraId="434A54DB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Atores:</w:t>
      </w:r>
    </w:p>
    <w:p w14:paraId="15A63A31" w14:textId="77777777" w:rsidR="009B496C" w:rsidRPr="004917FC" w:rsidRDefault="009B496C">
      <w:pPr>
        <w:pStyle w:val="PargrafodaLista"/>
        <w:numPr>
          <w:ilvl w:val="0"/>
          <w:numId w:val="7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Professor.</w:t>
      </w:r>
    </w:p>
    <w:p w14:paraId="25131B1B" w14:textId="77777777" w:rsidR="009B496C" w:rsidRPr="004917FC" w:rsidRDefault="009B496C">
      <w:pPr>
        <w:pStyle w:val="PargrafodaLista"/>
        <w:numPr>
          <w:ilvl w:val="0"/>
          <w:numId w:val="7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Coordenador de Monitoria.</w:t>
      </w:r>
    </w:p>
    <w:p w14:paraId="6903A237" w14:textId="77777777" w:rsidR="009B496C" w:rsidRPr="004917FC" w:rsidRDefault="009B496C">
      <w:pPr>
        <w:pStyle w:val="PargrafodaLista"/>
        <w:numPr>
          <w:ilvl w:val="0"/>
          <w:numId w:val="7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Coordenador de Estágio.</w:t>
      </w:r>
    </w:p>
    <w:p w14:paraId="4B72F5CA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Pré-condições:</w:t>
      </w:r>
    </w:p>
    <w:p w14:paraId="144C301C" w14:textId="77777777" w:rsidR="009B496C" w:rsidRPr="004917FC" w:rsidRDefault="009B496C">
      <w:pPr>
        <w:pStyle w:val="PargrafodaLista"/>
        <w:numPr>
          <w:ilvl w:val="0"/>
          <w:numId w:val="31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O ator deve possuir permissão para envio institucional.</w:t>
      </w:r>
    </w:p>
    <w:p w14:paraId="49DE60F6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Fluxo de Eventos (caminho básico):</w:t>
      </w:r>
    </w:p>
    <w:p w14:paraId="733A9F72" w14:textId="77777777" w:rsidR="009B496C" w:rsidRPr="004917FC" w:rsidRDefault="009B496C">
      <w:pPr>
        <w:pStyle w:val="PargrafodaLista"/>
        <w:numPr>
          <w:ilvl w:val="0"/>
          <w:numId w:val="30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O ator acessa a seção de envio institucional.</w:t>
      </w:r>
    </w:p>
    <w:p w14:paraId="2B03CFB4" w14:textId="77777777" w:rsidR="009B496C" w:rsidRPr="004917FC" w:rsidRDefault="009B496C">
      <w:pPr>
        <w:pStyle w:val="PargrafodaLista"/>
        <w:numPr>
          <w:ilvl w:val="0"/>
          <w:numId w:val="30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O sistema exibe os tipos de documentos aceitos.</w:t>
      </w:r>
    </w:p>
    <w:p w14:paraId="4C43E676" w14:textId="77777777" w:rsidR="009B496C" w:rsidRPr="004917FC" w:rsidRDefault="009B496C">
      <w:pPr>
        <w:pStyle w:val="PargrafodaLista"/>
        <w:numPr>
          <w:ilvl w:val="0"/>
          <w:numId w:val="30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O ator seleciona o tipo e envia o arquivo.</w:t>
      </w:r>
    </w:p>
    <w:p w14:paraId="63ED0DF0" w14:textId="77777777" w:rsidR="009B496C" w:rsidRPr="004917FC" w:rsidRDefault="009B496C">
      <w:pPr>
        <w:pStyle w:val="PargrafodaLista"/>
        <w:numPr>
          <w:ilvl w:val="0"/>
          <w:numId w:val="30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O sistema valida e registra o documento.</w:t>
      </w:r>
    </w:p>
    <w:p w14:paraId="183C9E8F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Pós-condições:</w:t>
      </w:r>
    </w:p>
    <w:p w14:paraId="689B9CC7" w14:textId="77777777" w:rsidR="009B496C" w:rsidRPr="004917FC" w:rsidRDefault="009B496C">
      <w:pPr>
        <w:pStyle w:val="PargrafodaLista"/>
        <w:numPr>
          <w:ilvl w:val="0"/>
          <w:numId w:val="31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O documento é publicado para os destinatários previstos.</w:t>
      </w:r>
    </w:p>
    <w:p w14:paraId="34DA6D6A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Fluxo de Exceção:</w:t>
      </w:r>
    </w:p>
    <w:p w14:paraId="3AA43D4C" w14:textId="77777777" w:rsid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9B496C">
        <w:rPr>
          <w:rFonts w:ascii="Arial" w:hAnsi="Arial" w:cs="Arial"/>
          <w:sz w:val="24"/>
          <w:szCs w:val="24"/>
          <w:lang w:val="pt-BR" w:eastAsia="pt-BR"/>
        </w:rPr>
        <w:t>Arquivos fora do padrão são rejeitados com aviso de erro.</w:t>
      </w:r>
    </w:p>
    <w:p w14:paraId="74AEB77E" w14:textId="77777777" w:rsid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55478B0D" w14:textId="77777777" w:rsid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6987685F" w14:textId="77777777" w:rsidR="004917FC" w:rsidRDefault="004917F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67281384" w14:textId="77777777" w:rsidR="004917FC" w:rsidRDefault="004917F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5746E1A5" w14:textId="77777777" w:rsidR="00251EDC" w:rsidRDefault="00251ED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1E701B28" w14:textId="77777777" w:rsid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0AF504D4" w14:textId="77777777" w:rsid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0C718636" w14:textId="77777777" w:rsidR="009B496C" w:rsidRP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49D05284" w14:textId="77777777" w:rsidR="009B496C" w:rsidRPr="009B496C" w:rsidRDefault="009B496C" w:rsidP="009B496C">
      <w:pPr>
        <w:pStyle w:val="Ttulo2"/>
        <w:spacing w:line="240" w:lineRule="auto"/>
        <w:rPr>
          <w:rFonts w:ascii="Arial" w:hAnsi="Arial" w:cs="Arial"/>
          <w:color w:val="auto"/>
          <w:sz w:val="28"/>
          <w:szCs w:val="28"/>
          <w:lang w:val="pt-BR" w:eastAsia="pt-BR"/>
        </w:rPr>
      </w:pPr>
      <w:bookmarkStart w:id="24" w:name="_Toc197783290"/>
      <w:r w:rsidRPr="009B496C">
        <w:rPr>
          <w:rFonts w:ascii="Arial" w:hAnsi="Arial" w:cs="Arial"/>
          <w:color w:val="auto"/>
          <w:sz w:val="28"/>
          <w:szCs w:val="28"/>
          <w:lang w:val="pt-BR" w:eastAsia="pt-BR"/>
        </w:rPr>
        <w:lastRenderedPageBreak/>
        <w:t>UC15. Solicitar Declaração de Participação Monitoria</w:t>
      </w:r>
      <w:bookmarkEnd w:id="24"/>
    </w:p>
    <w:p w14:paraId="57FA7DD9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Cenário Informal:</w:t>
      </w:r>
    </w:p>
    <w:p w14:paraId="3FBADD40" w14:textId="77777777" w:rsidR="009B496C" w:rsidRP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9B496C">
        <w:rPr>
          <w:rFonts w:ascii="Arial" w:hAnsi="Arial" w:cs="Arial"/>
          <w:sz w:val="24"/>
          <w:szCs w:val="24"/>
          <w:lang w:val="pt-BR" w:eastAsia="pt-BR"/>
        </w:rPr>
        <w:t>O aluno que participou de uma atividade de monitoria acessa a área de solicitações e requisita a emissão da declaração de participação.</w:t>
      </w:r>
    </w:p>
    <w:p w14:paraId="7EC6BDE8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Caso de Uso Primário:</w:t>
      </w:r>
    </w:p>
    <w:p w14:paraId="29706F6F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Atores:</w:t>
      </w:r>
    </w:p>
    <w:p w14:paraId="596FBC6E" w14:textId="77777777" w:rsidR="009B496C" w:rsidRPr="004917FC" w:rsidRDefault="009B496C">
      <w:pPr>
        <w:pStyle w:val="PargrafodaLista"/>
        <w:numPr>
          <w:ilvl w:val="0"/>
          <w:numId w:val="7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Aluno.</w:t>
      </w:r>
    </w:p>
    <w:p w14:paraId="2E9CB043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Pré-condições:</w:t>
      </w:r>
    </w:p>
    <w:p w14:paraId="4C22CE2F" w14:textId="77777777" w:rsidR="009B496C" w:rsidRPr="004917FC" w:rsidRDefault="009B496C">
      <w:pPr>
        <w:pStyle w:val="PargrafodaLista"/>
        <w:numPr>
          <w:ilvl w:val="0"/>
          <w:numId w:val="7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O aluno deve ter concluído a atividade de monitoria.</w:t>
      </w:r>
    </w:p>
    <w:p w14:paraId="6E4CC4BA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Fluxo de Eventos (caminho básico):</w:t>
      </w:r>
    </w:p>
    <w:p w14:paraId="122403BE" w14:textId="77777777" w:rsidR="009B496C" w:rsidRPr="004917FC" w:rsidRDefault="009B496C">
      <w:pPr>
        <w:pStyle w:val="PargrafodaLista"/>
        <w:numPr>
          <w:ilvl w:val="0"/>
          <w:numId w:val="32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O aluno acessa a seção de solicitações.</w:t>
      </w:r>
    </w:p>
    <w:p w14:paraId="0AB0405B" w14:textId="77777777" w:rsidR="009B496C" w:rsidRPr="004917FC" w:rsidRDefault="009B496C">
      <w:pPr>
        <w:pStyle w:val="PargrafodaLista"/>
        <w:numPr>
          <w:ilvl w:val="0"/>
          <w:numId w:val="32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O aluno seleciona "Solicitar Declaração de Monitoria".</w:t>
      </w:r>
    </w:p>
    <w:p w14:paraId="26A19C9B" w14:textId="77777777" w:rsidR="009B496C" w:rsidRPr="004917FC" w:rsidRDefault="009B496C">
      <w:pPr>
        <w:pStyle w:val="PargrafodaLista"/>
        <w:numPr>
          <w:ilvl w:val="0"/>
          <w:numId w:val="32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O sistema gera a declaração e disponibiliza para o aluno.</w:t>
      </w:r>
    </w:p>
    <w:p w14:paraId="2101ACF8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Pós-condições:</w:t>
      </w:r>
    </w:p>
    <w:p w14:paraId="58556495" w14:textId="77777777" w:rsidR="009B496C" w:rsidRPr="004917FC" w:rsidRDefault="009B496C">
      <w:pPr>
        <w:pStyle w:val="PargrafodaLista"/>
        <w:numPr>
          <w:ilvl w:val="0"/>
          <w:numId w:val="7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A declaração de participação é emitida e disponível para download.</w:t>
      </w:r>
    </w:p>
    <w:p w14:paraId="5F0094B3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Fluxo de Exceção:</w:t>
      </w:r>
    </w:p>
    <w:p w14:paraId="3455786F" w14:textId="77777777" w:rsid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9B496C">
        <w:rPr>
          <w:rFonts w:ascii="Arial" w:hAnsi="Arial" w:cs="Arial"/>
          <w:sz w:val="24"/>
          <w:szCs w:val="24"/>
          <w:lang w:val="pt-BR" w:eastAsia="pt-BR"/>
        </w:rPr>
        <w:t>Se a participação não estiver finalizada, o sistema não libera a emissão.</w:t>
      </w:r>
    </w:p>
    <w:p w14:paraId="163AE61E" w14:textId="77777777" w:rsid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3E761894" w14:textId="77777777" w:rsidR="004917FC" w:rsidRDefault="004917F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0B25CE45" w14:textId="77777777" w:rsid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3AE0793C" w14:textId="77777777" w:rsid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6BFC8A97" w14:textId="77777777" w:rsid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6EEC0C68" w14:textId="77777777" w:rsid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7E917428" w14:textId="77777777" w:rsid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0FF1EB30" w14:textId="77777777" w:rsid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5A16D527" w14:textId="77777777" w:rsid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3AC25645" w14:textId="77777777" w:rsid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40C799E9" w14:textId="77777777" w:rsidR="009B496C" w:rsidRP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4DFA1942" w14:textId="77777777" w:rsidR="009B496C" w:rsidRPr="009B496C" w:rsidRDefault="009B496C" w:rsidP="009B496C">
      <w:pPr>
        <w:pStyle w:val="Ttulo2"/>
        <w:spacing w:line="240" w:lineRule="auto"/>
        <w:rPr>
          <w:rFonts w:ascii="Arial" w:hAnsi="Arial" w:cs="Arial"/>
          <w:color w:val="auto"/>
          <w:sz w:val="28"/>
          <w:szCs w:val="28"/>
          <w:lang w:val="pt-BR" w:eastAsia="pt-BR"/>
        </w:rPr>
      </w:pPr>
      <w:bookmarkStart w:id="25" w:name="_Toc197783291"/>
      <w:r w:rsidRPr="009B496C">
        <w:rPr>
          <w:rFonts w:ascii="Arial" w:hAnsi="Arial" w:cs="Arial"/>
          <w:color w:val="auto"/>
          <w:sz w:val="28"/>
          <w:szCs w:val="28"/>
          <w:lang w:val="pt-BR" w:eastAsia="pt-BR"/>
        </w:rPr>
        <w:lastRenderedPageBreak/>
        <w:t>UC16. Solicitar Declaração de Participação Estágio</w:t>
      </w:r>
      <w:bookmarkEnd w:id="25"/>
    </w:p>
    <w:p w14:paraId="0EA7D824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Cenário Informal:</w:t>
      </w:r>
    </w:p>
    <w:p w14:paraId="581B846A" w14:textId="77777777" w:rsidR="009B496C" w:rsidRP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9B496C">
        <w:rPr>
          <w:rFonts w:ascii="Arial" w:hAnsi="Arial" w:cs="Arial"/>
          <w:sz w:val="24"/>
          <w:szCs w:val="24"/>
          <w:lang w:val="pt-BR" w:eastAsia="pt-BR"/>
        </w:rPr>
        <w:t>O aluno que completou seu estágio acessa a área de solicitações e pede a emissão da declaração de participação no estágio.</w:t>
      </w:r>
    </w:p>
    <w:p w14:paraId="32B3BE36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Caso de Uso Primário:</w:t>
      </w:r>
    </w:p>
    <w:p w14:paraId="3494E014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Atores:</w:t>
      </w:r>
    </w:p>
    <w:p w14:paraId="4E653D86" w14:textId="77777777" w:rsidR="009B496C" w:rsidRPr="004917FC" w:rsidRDefault="009B496C">
      <w:pPr>
        <w:pStyle w:val="PargrafodaLista"/>
        <w:numPr>
          <w:ilvl w:val="0"/>
          <w:numId w:val="7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Aluno.</w:t>
      </w:r>
    </w:p>
    <w:p w14:paraId="1CF62ADA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Pré-condições:</w:t>
      </w:r>
    </w:p>
    <w:p w14:paraId="2AD6B9A0" w14:textId="77777777" w:rsidR="009B496C" w:rsidRPr="004917FC" w:rsidRDefault="009B496C">
      <w:pPr>
        <w:pStyle w:val="PargrafodaLista"/>
        <w:numPr>
          <w:ilvl w:val="0"/>
          <w:numId w:val="7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O aluno deve ter um estágio registrado como concluído.</w:t>
      </w:r>
    </w:p>
    <w:p w14:paraId="0A9BED18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Fluxo de Eventos (caminho básico):</w:t>
      </w:r>
    </w:p>
    <w:p w14:paraId="1AE36D84" w14:textId="77777777" w:rsidR="009B496C" w:rsidRPr="004917FC" w:rsidRDefault="009B496C">
      <w:pPr>
        <w:pStyle w:val="PargrafodaLista"/>
        <w:numPr>
          <w:ilvl w:val="0"/>
          <w:numId w:val="33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O aluno acessa a área de solicitações.</w:t>
      </w:r>
    </w:p>
    <w:p w14:paraId="21ED127C" w14:textId="77777777" w:rsidR="009B496C" w:rsidRPr="004917FC" w:rsidRDefault="009B496C">
      <w:pPr>
        <w:pStyle w:val="PargrafodaLista"/>
        <w:numPr>
          <w:ilvl w:val="0"/>
          <w:numId w:val="33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Seleciona "Solicitar Declaração de Estágio".</w:t>
      </w:r>
    </w:p>
    <w:p w14:paraId="1EEAD4FF" w14:textId="77777777" w:rsidR="009B496C" w:rsidRPr="004917FC" w:rsidRDefault="009B496C">
      <w:pPr>
        <w:pStyle w:val="PargrafodaLista"/>
        <w:numPr>
          <w:ilvl w:val="0"/>
          <w:numId w:val="33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O sistema gera e disponibiliza a declaração.</w:t>
      </w:r>
    </w:p>
    <w:p w14:paraId="31FA0C16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Pós-condições:</w:t>
      </w:r>
    </w:p>
    <w:p w14:paraId="60AE6C7A" w14:textId="77777777" w:rsidR="009B496C" w:rsidRPr="004917FC" w:rsidRDefault="009B496C">
      <w:pPr>
        <w:pStyle w:val="PargrafodaLista"/>
        <w:numPr>
          <w:ilvl w:val="0"/>
          <w:numId w:val="7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A declaração é emitida para o aluno.</w:t>
      </w:r>
    </w:p>
    <w:p w14:paraId="1E845EE9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Fluxo de Exceção:</w:t>
      </w:r>
    </w:p>
    <w:p w14:paraId="5739DB46" w14:textId="77777777" w:rsid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9B496C">
        <w:rPr>
          <w:rFonts w:ascii="Arial" w:hAnsi="Arial" w:cs="Arial"/>
          <w:sz w:val="24"/>
          <w:szCs w:val="24"/>
          <w:lang w:val="pt-BR" w:eastAsia="pt-BR"/>
        </w:rPr>
        <w:t>Caso o estágio não esteja finalizado, o sistema impede a emissão.</w:t>
      </w:r>
    </w:p>
    <w:p w14:paraId="71A56292" w14:textId="77777777" w:rsid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5A3B184C" w14:textId="77777777" w:rsidR="004917FC" w:rsidRDefault="004917F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14874047" w14:textId="77777777" w:rsid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24CCE2A2" w14:textId="77777777" w:rsid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3D2A4BDB" w14:textId="77777777" w:rsid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472D05E5" w14:textId="77777777" w:rsidR="00251EDC" w:rsidRDefault="00251ED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776C93EE" w14:textId="77777777" w:rsid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4D04CD74" w14:textId="77777777" w:rsid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6C580CF6" w14:textId="77777777" w:rsid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663FA810" w14:textId="77777777" w:rsid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529F3CBE" w14:textId="77777777" w:rsidR="009B496C" w:rsidRP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619DE2F8" w14:textId="77777777" w:rsidR="009B496C" w:rsidRPr="009B496C" w:rsidRDefault="009B496C" w:rsidP="009B496C">
      <w:pPr>
        <w:pStyle w:val="Ttulo2"/>
        <w:spacing w:line="240" w:lineRule="auto"/>
        <w:rPr>
          <w:rFonts w:ascii="Arial" w:hAnsi="Arial" w:cs="Arial"/>
          <w:color w:val="auto"/>
          <w:sz w:val="28"/>
          <w:szCs w:val="28"/>
          <w:lang w:val="pt-BR" w:eastAsia="pt-BR"/>
        </w:rPr>
      </w:pPr>
      <w:bookmarkStart w:id="26" w:name="_Toc197783292"/>
      <w:r w:rsidRPr="009B496C">
        <w:rPr>
          <w:rFonts w:ascii="Arial" w:hAnsi="Arial" w:cs="Arial"/>
          <w:color w:val="auto"/>
          <w:sz w:val="28"/>
          <w:szCs w:val="28"/>
          <w:lang w:val="pt-BR" w:eastAsia="pt-BR"/>
        </w:rPr>
        <w:lastRenderedPageBreak/>
        <w:t>UC17. Solicitar Declaração de Conclusão de Curso</w:t>
      </w:r>
      <w:bookmarkEnd w:id="26"/>
    </w:p>
    <w:p w14:paraId="01193C6F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Cenário Informal:</w:t>
      </w:r>
    </w:p>
    <w:p w14:paraId="403016DC" w14:textId="77777777" w:rsidR="009B496C" w:rsidRP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9B496C">
        <w:rPr>
          <w:rFonts w:ascii="Arial" w:hAnsi="Arial" w:cs="Arial"/>
          <w:sz w:val="24"/>
          <w:szCs w:val="24"/>
          <w:lang w:val="pt-BR" w:eastAsia="pt-BR"/>
        </w:rPr>
        <w:t>Após a conclusão do TCC, o aluno solicita ao sistema a emissão da declaração de conclusão do curso.</w:t>
      </w:r>
    </w:p>
    <w:p w14:paraId="0FE9DA08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Caso de Uso Primário:</w:t>
      </w:r>
    </w:p>
    <w:p w14:paraId="195E1743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Atores:</w:t>
      </w:r>
    </w:p>
    <w:p w14:paraId="49AF1B37" w14:textId="77777777" w:rsidR="009B496C" w:rsidRPr="004917FC" w:rsidRDefault="009B496C">
      <w:pPr>
        <w:pStyle w:val="PargrafodaLista"/>
        <w:numPr>
          <w:ilvl w:val="0"/>
          <w:numId w:val="7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Aluno.</w:t>
      </w:r>
    </w:p>
    <w:p w14:paraId="5DB3D775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Pré-condições:</w:t>
      </w:r>
    </w:p>
    <w:p w14:paraId="575D9279" w14:textId="77777777" w:rsidR="009B496C" w:rsidRPr="004917FC" w:rsidRDefault="009B496C">
      <w:pPr>
        <w:pStyle w:val="PargrafodaLista"/>
        <w:numPr>
          <w:ilvl w:val="0"/>
          <w:numId w:val="7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O aluno deve ter aprovado o TCC e finalizado os trâmites do curso.</w:t>
      </w:r>
    </w:p>
    <w:p w14:paraId="3BC9062C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Fluxo de Eventos (caminho básico):</w:t>
      </w:r>
    </w:p>
    <w:p w14:paraId="29FE9423" w14:textId="77777777" w:rsidR="009B496C" w:rsidRPr="004917FC" w:rsidRDefault="009B496C">
      <w:pPr>
        <w:pStyle w:val="PargrafodaLista"/>
        <w:numPr>
          <w:ilvl w:val="0"/>
          <w:numId w:val="34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O aluno acessa a seção de solicitações.</w:t>
      </w:r>
    </w:p>
    <w:p w14:paraId="2685C780" w14:textId="77777777" w:rsidR="009B496C" w:rsidRPr="004917FC" w:rsidRDefault="009B496C">
      <w:pPr>
        <w:pStyle w:val="PargrafodaLista"/>
        <w:numPr>
          <w:ilvl w:val="0"/>
          <w:numId w:val="34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Seleciona "Solicitar Declaração de Conclusão de Curso".</w:t>
      </w:r>
    </w:p>
    <w:p w14:paraId="75434998" w14:textId="77777777" w:rsidR="009B496C" w:rsidRPr="004917FC" w:rsidRDefault="009B496C">
      <w:pPr>
        <w:pStyle w:val="PargrafodaLista"/>
        <w:numPr>
          <w:ilvl w:val="0"/>
          <w:numId w:val="34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O sistema valida as condições e gera a declaração.</w:t>
      </w:r>
    </w:p>
    <w:p w14:paraId="316B5317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Pós-condições:</w:t>
      </w:r>
    </w:p>
    <w:p w14:paraId="7D5F7165" w14:textId="77777777" w:rsidR="009B496C" w:rsidRPr="004917FC" w:rsidRDefault="009B496C">
      <w:pPr>
        <w:pStyle w:val="PargrafodaLista"/>
        <w:numPr>
          <w:ilvl w:val="0"/>
          <w:numId w:val="7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A declaração de conclusão de curso é emitida.</w:t>
      </w:r>
    </w:p>
    <w:p w14:paraId="518E19F0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Fluxo de Exceção:</w:t>
      </w:r>
    </w:p>
    <w:p w14:paraId="5385FBE8" w14:textId="77777777" w:rsid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9B496C">
        <w:rPr>
          <w:rFonts w:ascii="Arial" w:hAnsi="Arial" w:cs="Arial"/>
          <w:sz w:val="24"/>
          <w:szCs w:val="24"/>
          <w:lang w:val="pt-BR" w:eastAsia="pt-BR"/>
        </w:rPr>
        <w:t>Se o aluno não atender aos critérios de conclusão, a solicitação é recusada.</w:t>
      </w:r>
    </w:p>
    <w:p w14:paraId="509D1434" w14:textId="77777777" w:rsid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30D142D7" w14:textId="77777777" w:rsid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55B38F8B" w14:textId="77777777" w:rsidR="00251EDC" w:rsidRDefault="00251ED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393D0A2F" w14:textId="77777777" w:rsid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5C263577" w14:textId="77777777" w:rsid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1CFFB000" w14:textId="77777777" w:rsidR="004917FC" w:rsidRDefault="004917F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1D1BF68B" w14:textId="77777777" w:rsid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7989584C" w14:textId="77777777" w:rsid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0E2BB96E" w14:textId="77777777" w:rsid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3B66AE28" w14:textId="77777777" w:rsid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0279B448" w14:textId="77777777" w:rsidR="009B496C" w:rsidRP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561DC673" w14:textId="77777777" w:rsidR="009B496C" w:rsidRPr="009B496C" w:rsidRDefault="009B496C" w:rsidP="009B496C">
      <w:pPr>
        <w:pStyle w:val="Ttulo2"/>
        <w:spacing w:line="240" w:lineRule="auto"/>
        <w:rPr>
          <w:rFonts w:ascii="Arial" w:hAnsi="Arial" w:cs="Arial"/>
          <w:color w:val="auto"/>
          <w:sz w:val="28"/>
          <w:szCs w:val="28"/>
          <w:lang w:val="pt-BR" w:eastAsia="pt-BR"/>
        </w:rPr>
      </w:pPr>
      <w:bookmarkStart w:id="27" w:name="_Toc197783293"/>
      <w:r w:rsidRPr="009B496C">
        <w:rPr>
          <w:rFonts w:ascii="Arial" w:hAnsi="Arial" w:cs="Arial"/>
          <w:color w:val="auto"/>
          <w:sz w:val="28"/>
          <w:szCs w:val="28"/>
          <w:lang w:val="pt-BR" w:eastAsia="pt-BR"/>
        </w:rPr>
        <w:lastRenderedPageBreak/>
        <w:t>UC18. Consultar Histórico de Atividades</w:t>
      </w:r>
      <w:bookmarkEnd w:id="27"/>
    </w:p>
    <w:p w14:paraId="4F531B71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Cenário Informal:</w:t>
      </w:r>
    </w:p>
    <w:p w14:paraId="4250ACF2" w14:textId="77777777" w:rsidR="009B496C" w:rsidRP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9B496C">
        <w:rPr>
          <w:rFonts w:ascii="Arial" w:hAnsi="Arial" w:cs="Arial"/>
          <w:sz w:val="24"/>
          <w:szCs w:val="24"/>
          <w:lang w:val="pt-BR" w:eastAsia="pt-BR"/>
        </w:rPr>
        <w:t>O usuário acessa o sistema para visualizar todo o histórico de suas atividades acadêmicas, como monitorias, estágios e projetos de TCC.</w:t>
      </w:r>
    </w:p>
    <w:p w14:paraId="2C079329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Caso de Uso Primário:</w:t>
      </w:r>
    </w:p>
    <w:p w14:paraId="39A55E2B" w14:textId="77777777" w:rsidR="009B496C" w:rsidRPr="004917F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4917FC">
        <w:rPr>
          <w:rFonts w:ascii="Arial" w:hAnsi="Arial" w:cs="Arial"/>
          <w:b/>
          <w:bCs/>
          <w:sz w:val="26"/>
          <w:szCs w:val="26"/>
          <w:lang w:val="pt-BR" w:eastAsia="pt-BR"/>
        </w:rPr>
        <w:t>Atores:</w:t>
      </w:r>
    </w:p>
    <w:p w14:paraId="181A5C09" w14:textId="77777777" w:rsidR="009B496C" w:rsidRPr="004917FC" w:rsidRDefault="009B496C">
      <w:pPr>
        <w:pStyle w:val="PargrafodaLista"/>
        <w:numPr>
          <w:ilvl w:val="0"/>
          <w:numId w:val="7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Aluno.</w:t>
      </w:r>
    </w:p>
    <w:p w14:paraId="46497287" w14:textId="77777777" w:rsidR="009B496C" w:rsidRPr="004917FC" w:rsidRDefault="009B496C">
      <w:pPr>
        <w:pStyle w:val="PargrafodaLista"/>
        <w:numPr>
          <w:ilvl w:val="0"/>
          <w:numId w:val="7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Monitor.</w:t>
      </w:r>
    </w:p>
    <w:p w14:paraId="0ABB73CC" w14:textId="77777777" w:rsidR="009B496C" w:rsidRPr="004917FC" w:rsidRDefault="009B496C">
      <w:pPr>
        <w:pStyle w:val="PargrafodaLista"/>
        <w:numPr>
          <w:ilvl w:val="0"/>
          <w:numId w:val="7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Estagiário.</w:t>
      </w:r>
    </w:p>
    <w:p w14:paraId="545608EA" w14:textId="77777777" w:rsidR="009B496C" w:rsidRPr="004917FC" w:rsidRDefault="009B496C">
      <w:pPr>
        <w:pStyle w:val="PargrafodaLista"/>
        <w:numPr>
          <w:ilvl w:val="0"/>
          <w:numId w:val="7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Autor de TCC.</w:t>
      </w:r>
    </w:p>
    <w:p w14:paraId="03A0CE81" w14:textId="77777777" w:rsidR="009B496C" w:rsidRPr="004917FC" w:rsidRDefault="009B496C">
      <w:pPr>
        <w:pStyle w:val="PargrafodaLista"/>
        <w:numPr>
          <w:ilvl w:val="0"/>
          <w:numId w:val="7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Professor.</w:t>
      </w:r>
    </w:p>
    <w:p w14:paraId="4B1EE801" w14:textId="77777777" w:rsidR="009B496C" w:rsidRPr="004917FC" w:rsidRDefault="009B496C">
      <w:pPr>
        <w:pStyle w:val="PargrafodaLista"/>
        <w:numPr>
          <w:ilvl w:val="0"/>
          <w:numId w:val="7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Coordenador de Monitorias.</w:t>
      </w:r>
    </w:p>
    <w:p w14:paraId="7BB75097" w14:textId="77777777" w:rsidR="009B496C" w:rsidRPr="004917FC" w:rsidRDefault="009B496C">
      <w:pPr>
        <w:pStyle w:val="PargrafodaLista"/>
        <w:numPr>
          <w:ilvl w:val="0"/>
          <w:numId w:val="7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proofErr w:type="spellStart"/>
      <w:r w:rsidRPr="004917FC">
        <w:rPr>
          <w:rFonts w:ascii="Arial" w:hAnsi="Arial" w:cs="Arial"/>
          <w:sz w:val="24"/>
          <w:szCs w:val="24"/>
          <w:lang w:val="pt-BR" w:eastAsia="pt-BR"/>
        </w:rPr>
        <w:t>Coodenador</w:t>
      </w:r>
      <w:proofErr w:type="spellEnd"/>
      <w:r w:rsidRPr="004917FC">
        <w:rPr>
          <w:rFonts w:ascii="Arial" w:hAnsi="Arial" w:cs="Arial"/>
          <w:sz w:val="24"/>
          <w:szCs w:val="24"/>
          <w:lang w:val="pt-BR" w:eastAsia="pt-BR"/>
        </w:rPr>
        <w:t xml:space="preserve"> de Estágio.</w:t>
      </w:r>
    </w:p>
    <w:p w14:paraId="429BB614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Pré-condições:</w:t>
      </w:r>
    </w:p>
    <w:p w14:paraId="6AA4F59B" w14:textId="77777777" w:rsidR="009B496C" w:rsidRPr="004917FC" w:rsidRDefault="009B496C">
      <w:pPr>
        <w:pStyle w:val="PargrafodaLista"/>
        <w:numPr>
          <w:ilvl w:val="0"/>
          <w:numId w:val="36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O usuário deve estar autenticado no sistema.</w:t>
      </w:r>
    </w:p>
    <w:p w14:paraId="556F1B11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Fluxo de Eventos (caminho básico):</w:t>
      </w:r>
    </w:p>
    <w:p w14:paraId="226E3A43" w14:textId="77777777" w:rsidR="009B496C" w:rsidRPr="004917FC" w:rsidRDefault="009B496C">
      <w:pPr>
        <w:pStyle w:val="PargrafodaLista"/>
        <w:numPr>
          <w:ilvl w:val="0"/>
          <w:numId w:val="35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O usuário acessa seu perfil.</w:t>
      </w:r>
    </w:p>
    <w:p w14:paraId="79BDE312" w14:textId="77777777" w:rsidR="009B496C" w:rsidRPr="004917FC" w:rsidRDefault="009B496C">
      <w:pPr>
        <w:pStyle w:val="PargrafodaLista"/>
        <w:numPr>
          <w:ilvl w:val="0"/>
          <w:numId w:val="35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O sistema apresenta a seção "Histórico de Atividades".</w:t>
      </w:r>
    </w:p>
    <w:p w14:paraId="04BD155D" w14:textId="77777777" w:rsidR="009B496C" w:rsidRPr="004917FC" w:rsidRDefault="009B496C">
      <w:pPr>
        <w:pStyle w:val="PargrafodaLista"/>
        <w:numPr>
          <w:ilvl w:val="0"/>
          <w:numId w:val="35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O usuário visualiza as atividades realizadas.</w:t>
      </w:r>
    </w:p>
    <w:p w14:paraId="64E952F2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Pós-condições:</w:t>
      </w:r>
    </w:p>
    <w:p w14:paraId="661FF6A9" w14:textId="77777777" w:rsidR="009B496C" w:rsidRPr="004917FC" w:rsidRDefault="009B496C">
      <w:pPr>
        <w:pStyle w:val="PargrafodaLista"/>
        <w:numPr>
          <w:ilvl w:val="0"/>
          <w:numId w:val="36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O usuário consulta seu histórico completo.</w:t>
      </w:r>
    </w:p>
    <w:p w14:paraId="7346AF0C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Fluxo de Exceção:</w:t>
      </w:r>
    </w:p>
    <w:p w14:paraId="79B650A6" w14:textId="77777777" w:rsid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9B496C">
        <w:rPr>
          <w:rFonts w:ascii="Arial" w:hAnsi="Arial" w:cs="Arial"/>
          <w:sz w:val="24"/>
          <w:szCs w:val="24"/>
          <w:lang w:val="pt-BR" w:eastAsia="pt-BR"/>
        </w:rPr>
        <w:t>Se não houver atividades registradas, o sistema informa o usuário.</w:t>
      </w:r>
    </w:p>
    <w:p w14:paraId="3703BAAE" w14:textId="77777777" w:rsid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0275E962" w14:textId="77777777" w:rsidR="00251EDC" w:rsidRDefault="00251ED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77B6E65B" w14:textId="77777777" w:rsid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194F84B9" w14:textId="77777777" w:rsidR="004917FC" w:rsidRDefault="004917F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0AD4B353" w14:textId="77777777" w:rsidR="004917FC" w:rsidRDefault="004917F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4549CC88" w14:textId="77777777" w:rsidR="004917FC" w:rsidRDefault="004917F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091C608E" w14:textId="77777777" w:rsidR="009B496C" w:rsidRP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6240E2B8" w14:textId="77777777" w:rsidR="009B496C" w:rsidRPr="009B496C" w:rsidRDefault="009B496C" w:rsidP="009B496C">
      <w:pPr>
        <w:pStyle w:val="Ttulo2"/>
        <w:rPr>
          <w:rFonts w:ascii="Arial" w:hAnsi="Arial" w:cs="Arial"/>
          <w:color w:val="auto"/>
          <w:sz w:val="28"/>
          <w:szCs w:val="28"/>
          <w:lang w:val="pt-BR" w:eastAsia="pt-BR"/>
        </w:rPr>
      </w:pPr>
      <w:bookmarkStart w:id="28" w:name="_Toc197783294"/>
      <w:r w:rsidRPr="009B496C">
        <w:rPr>
          <w:rFonts w:ascii="Arial" w:hAnsi="Arial" w:cs="Arial"/>
          <w:color w:val="auto"/>
          <w:sz w:val="28"/>
          <w:szCs w:val="28"/>
          <w:lang w:val="pt-BR" w:eastAsia="pt-BR"/>
        </w:rPr>
        <w:lastRenderedPageBreak/>
        <w:t>UC19. Cadastrar Estágio</w:t>
      </w:r>
      <w:bookmarkEnd w:id="28"/>
    </w:p>
    <w:p w14:paraId="6E4694C4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Cenário Informal:</w:t>
      </w:r>
    </w:p>
    <w:p w14:paraId="24C620EF" w14:textId="77777777" w:rsidR="009B496C" w:rsidRP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9B496C">
        <w:rPr>
          <w:rFonts w:ascii="Arial" w:hAnsi="Arial" w:cs="Arial"/>
          <w:sz w:val="24"/>
          <w:szCs w:val="24"/>
          <w:lang w:val="pt-BR" w:eastAsia="pt-BR"/>
        </w:rPr>
        <w:t>O caso começa quando um aluno precisa registrar um novo estágio no sistema para validação institucional.</w:t>
      </w:r>
    </w:p>
    <w:p w14:paraId="5FEA42DE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Atores</w:t>
      </w:r>
    </w:p>
    <w:p w14:paraId="39143AE1" w14:textId="77777777" w:rsidR="009B496C" w:rsidRPr="004917FC" w:rsidRDefault="009B496C">
      <w:pPr>
        <w:pStyle w:val="PargrafodaLista"/>
        <w:numPr>
          <w:ilvl w:val="0"/>
          <w:numId w:val="7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Aluno</w:t>
      </w:r>
    </w:p>
    <w:p w14:paraId="5823A9B8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Pré-condições</w:t>
      </w:r>
    </w:p>
    <w:p w14:paraId="6B32EBD5" w14:textId="77777777" w:rsidR="009B496C" w:rsidRPr="005E304A" w:rsidRDefault="009B496C">
      <w:pPr>
        <w:pStyle w:val="PargrafodaLista"/>
        <w:numPr>
          <w:ilvl w:val="0"/>
          <w:numId w:val="7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5E304A">
        <w:rPr>
          <w:rFonts w:ascii="Arial" w:hAnsi="Arial" w:cs="Arial"/>
          <w:sz w:val="24"/>
          <w:szCs w:val="24"/>
          <w:lang w:val="pt-BR" w:eastAsia="pt-BR"/>
        </w:rPr>
        <w:t>Ter completado 50% da carga horária do curso</w:t>
      </w:r>
    </w:p>
    <w:p w14:paraId="1B8E2B1D" w14:textId="77777777" w:rsidR="009B496C" w:rsidRPr="005E304A" w:rsidRDefault="009B496C">
      <w:pPr>
        <w:pStyle w:val="PargrafodaLista"/>
        <w:numPr>
          <w:ilvl w:val="0"/>
          <w:numId w:val="7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5E304A">
        <w:rPr>
          <w:rFonts w:ascii="Arial" w:hAnsi="Arial" w:cs="Arial"/>
          <w:sz w:val="24"/>
          <w:szCs w:val="24"/>
          <w:lang w:val="pt-BR" w:eastAsia="pt-BR"/>
        </w:rPr>
        <w:t>Não ter estágios ativos em paralelo</w:t>
      </w:r>
    </w:p>
    <w:p w14:paraId="3818BE31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Fluxo de Eventos (caminho básico)</w:t>
      </w:r>
    </w:p>
    <w:p w14:paraId="284542A8" w14:textId="77777777" w:rsidR="009B496C" w:rsidRPr="004917FC" w:rsidRDefault="009B496C">
      <w:pPr>
        <w:pStyle w:val="PargrafodaLista"/>
        <w:numPr>
          <w:ilvl w:val="0"/>
          <w:numId w:val="37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Acessa "Estágios &gt; Novo Cadastro"</w:t>
      </w:r>
    </w:p>
    <w:p w14:paraId="041AED3E" w14:textId="77777777" w:rsidR="009B496C" w:rsidRPr="004917FC" w:rsidRDefault="009B496C">
      <w:pPr>
        <w:pStyle w:val="PargrafodaLista"/>
        <w:numPr>
          <w:ilvl w:val="0"/>
          <w:numId w:val="37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Preenche formulário com:</w:t>
      </w:r>
    </w:p>
    <w:p w14:paraId="180C1E92" w14:textId="77777777" w:rsidR="009B496C" w:rsidRPr="004917FC" w:rsidRDefault="009B496C">
      <w:pPr>
        <w:pStyle w:val="PargrafodaLista"/>
        <w:numPr>
          <w:ilvl w:val="1"/>
          <w:numId w:val="7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Dados da empresa (CNPJ válido)</w:t>
      </w:r>
    </w:p>
    <w:p w14:paraId="23FD7F9D" w14:textId="77777777" w:rsidR="009B496C" w:rsidRPr="004917FC" w:rsidRDefault="009B496C">
      <w:pPr>
        <w:pStyle w:val="PargrafodaLista"/>
        <w:numPr>
          <w:ilvl w:val="1"/>
          <w:numId w:val="7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Plano de atividades</w:t>
      </w:r>
    </w:p>
    <w:p w14:paraId="4F1562D5" w14:textId="77777777" w:rsidR="009B496C" w:rsidRPr="004917FC" w:rsidRDefault="009B496C">
      <w:pPr>
        <w:pStyle w:val="PargrafodaLista"/>
        <w:numPr>
          <w:ilvl w:val="1"/>
          <w:numId w:val="7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Período previsto</w:t>
      </w:r>
    </w:p>
    <w:p w14:paraId="027D5315" w14:textId="77777777" w:rsidR="009B496C" w:rsidRPr="004917FC" w:rsidRDefault="009B496C">
      <w:pPr>
        <w:pStyle w:val="PargrafodaLista"/>
        <w:numPr>
          <w:ilvl w:val="0"/>
          <w:numId w:val="37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Anexa documentação comprobatória</w:t>
      </w:r>
    </w:p>
    <w:p w14:paraId="1CE90DF8" w14:textId="77777777" w:rsidR="009B496C" w:rsidRPr="004917FC" w:rsidRDefault="009B496C">
      <w:pPr>
        <w:pStyle w:val="PargrafodaLista"/>
        <w:numPr>
          <w:ilvl w:val="0"/>
          <w:numId w:val="37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Submete para análise</w:t>
      </w:r>
    </w:p>
    <w:p w14:paraId="33C9A58F" w14:textId="77777777" w:rsidR="009B496C" w:rsidRPr="004917FC" w:rsidRDefault="009B496C">
      <w:pPr>
        <w:pStyle w:val="PargrafodaLista"/>
        <w:numPr>
          <w:ilvl w:val="0"/>
          <w:numId w:val="37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O sistema envia para aprovação do coordenador</w:t>
      </w:r>
    </w:p>
    <w:p w14:paraId="59E12DD9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Pós-condições</w:t>
      </w:r>
    </w:p>
    <w:p w14:paraId="2EA8C1F0" w14:textId="77777777" w:rsidR="009B496C" w:rsidRPr="005E304A" w:rsidRDefault="009B496C">
      <w:pPr>
        <w:pStyle w:val="PargrafodaLista"/>
        <w:numPr>
          <w:ilvl w:val="0"/>
          <w:numId w:val="7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5E304A">
        <w:rPr>
          <w:rFonts w:ascii="Arial" w:hAnsi="Arial" w:cs="Arial"/>
          <w:sz w:val="24"/>
          <w:szCs w:val="24"/>
          <w:lang w:val="pt-BR" w:eastAsia="pt-BR"/>
        </w:rPr>
        <w:t>Estágio aparece como "Pendente de Aprovação"</w:t>
      </w:r>
    </w:p>
    <w:p w14:paraId="1B24E171" w14:textId="77777777" w:rsidR="009B496C" w:rsidRPr="005E304A" w:rsidRDefault="009B496C">
      <w:pPr>
        <w:pStyle w:val="PargrafodaLista"/>
        <w:numPr>
          <w:ilvl w:val="0"/>
          <w:numId w:val="7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5E304A">
        <w:rPr>
          <w:rFonts w:ascii="Arial" w:hAnsi="Arial" w:cs="Arial"/>
          <w:sz w:val="24"/>
          <w:szCs w:val="24"/>
          <w:lang w:val="pt-BR" w:eastAsia="pt-BR"/>
        </w:rPr>
        <w:t>Aluno recebe confirmação de recebimento</w:t>
      </w:r>
    </w:p>
    <w:p w14:paraId="70E969F0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Fluxo de Exceção</w:t>
      </w:r>
    </w:p>
    <w:p w14:paraId="45921DBD" w14:textId="77777777" w:rsidR="009B496C" w:rsidRP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9B496C">
        <w:rPr>
          <w:rFonts w:ascii="Arial" w:hAnsi="Arial" w:cs="Arial"/>
          <w:sz w:val="24"/>
          <w:szCs w:val="24"/>
          <w:lang w:val="pt-BR" w:eastAsia="pt-BR"/>
        </w:rPr>
        <w:t>No passo 2, se CNPJ for inválido, o sistema bloqueia envio</w:t>
      </w:r>
    </w:p>
    <w:p w14:paraId="118BB7C0" w14:textId="77777777" w:rsid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9B496C">
        <w:rPr>
          <w:rFonts w:ascii="Arial" w:hAnsi="Arial" w:cs="Arial"/>
          <w:sz w:val="24"/>
          <w:szCs w:val="24"/>
          <w:lang w:val="pt-BR" w:eastAsia="pt-BR"/>
        </w:rPr>
        <w:t>No passo 3, se faltar documento obrigatório, o sistema lista itens faltantes</w:t>
      </w:r>
    </w:p>
    <w:p w14:paraId="3C46A12F" w14:textId="77777777" w:rsid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56B83FAA" w14:textId="77777777" w:rsidR="00251EDC" w:rsidRDefault="00251ED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09BD200D" w14:textId="77777777" w:rsidR="005E304A" w:rsidRDefault="005E304A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419C0A89" w14:textId="77777777" w:rsidR="005E304A" w:rsidRDefault="005E304A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190318AA" w14:textId="77777777" w:rsidR="005E304A" w:rsidRDefault="005E304A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7A2EDB39" w14:textId="77777777" w:rsidR="009B496C" w:rsidRP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3814FD4B" w14:textId="77777777" w:rsidR="009B496C" w:rsidRPr="009B496C" w:rsidRDefault="009B496C" w:rsidP="009B496C">
      <w:pPr>
        <w:pStyle w:val="Ttulo2"/>
        <w:spacing w:line="240" w:lineRule="auto"/>
        <w:rPr>
          <w:rFonts w:ascii="Arial" w:hAnsi="Arial" w:cs="Arial"/>
          <w:color w:val="auto"/>
          <w:sz w:val="28"/>
          <w:szCs w:val="28"/>
          <w:lang w:val="pt-BR" w:eastAsia="pt-BR"/>
        </w:rPr>
      </w:pPr>
      <w:bookmarkStart w:id="29" w:name="_Toc197783295"/>
      <w:r w:rsidRPr="009B496C">
        <w:rPr>
          <w:rFonts w:ascii="Arial" w:hAnsi="Arial" w:cs="Arial"/>
          <w:color w:val="auto"/>
          <w:sz w:val="28"/>
          <w:szCs w:val="28"/>
          <w:lang w:val="pt-BR" w:eastAsia="pt-BR"/>
        </w:rPr>
        <w:lastRenderedPageBreak/>
        <w:t>UC20. Baixar Documentos Acadêmicos</w:t>
      </w:r>
      <w:bookmarkEnd w:id="29"/>
    </w:p>
    <w:p w14:paraId="1845F719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Cenário Informal:</w:t>
      </w:r>
    </w:p>
    <w:p w14:paraId="4F252D2F" w14:textId="77777777" w:rsidR="009B496C" w:rsidRP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9B496C">
        <w:rPr>
          <w:rFonts w:ascii="Arial" w:hAnsi="Arial" w:cs="Arial"/>
          <w:sz w:val="24"/>
          <w:szCs w:val="24"/>
          <w:lang w:val="pt-BR" w:eastAsia="pt-BR"/>
        </w:rPr>
        <w:t>O caso começa quando qualquer usuário autenticado precisa baixar documentos oficiais disponíveis no sistema.</w:t>
      </w:r>
    </w:p>
    <w:p w14:paraId="60433944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Atores</w:t>
      </w:r>
    </w:p>
    <w:p w14:paraId="0DF8D3B4" w14:textId="77777777" w:rsidR="009B496C" w:rsidRPr="004917FC" w:rsidRDefault="009B496C">
      <w:pPr>
        <w:pStyle w:val="PargrafodaLista"/>
        <w:numPr>
          <w:ilvl w:val="0"/>
          <w:numId w:val="7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Todos os usuários do sistema</w:t>
      </w:r>
    </w:p>
    <w:p w14:paraId="1DDE4662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Pré-condições</w:t>
      </w:r>
    </w:p>
    <w:p w14:paraId="733ED499" w14:textId="77777777" w:rsidR="009B496C" w:rsidRPr="005E304A" w:rsidRDefault="009B496C">
      <w:pPr>
        <w:pStyle w:val="PargrafodaLista"/>
        <w:numPr>
          <w:ilvl w:val="0"/>
          <w:numId w:val="7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5E304A">
        <w:rPr>
          <w:rFonts w:ascii="Arial" w:hAnsi="Arial" w:cs="Arial"/>
          <w:sz w:val="24"/>
          <w:szCs w:val="24"/>
          <w:lang w:val="pt-BR" w:eastAsia="pt-BR"/>
        </w:rPr>
        <w:t>Ter permissão de acesso ao documento</w:t>
      </w:r>
    </w:p>
    <w:p w14:paraId="4C6ED7DC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Fluxo de Eventos (caminho básico)</w:t>
      </w:r>
    </w:p>
    <w:p w14:paraId="535BEA83" w14:textId="77777777" w:rsidR="009B496C" w:rsidRPr="005E304A" w:rsidRDefault="009B496C">
      <w:pPr>
        <w:pStyle w:val="PargrafodaLista"/>
        <w:numPr>
          <w:ilvl w:val="0"/>
          <w:numId w:val="38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5E304A">
        <w:rPr>
          <w:rFonts w:ascii="Arial" w:hAnsi="Arial" w:cs="Arial"/>
          <w:sz w:val="24"/>
          <w:szCs w:val="24"/>
          <w:lang w:val="pt-BR" w:eastAsia="pt-BR"/>
        </w:rPr>
        <w:t>O usuário acessa "Documentos"</w:t>
      </w:r>
    </w:p>
    <w:p w14:paraId="08408A65" w14:textId="77777777" w:rsidR="009B496C" w:rsidRPr="005E304A" w:rsidRDefault="009B496C">
      <w:pPr>
        <w:pStyle w:val="PargrafodaLista"/>
        <w:numPr>
          <w:ilvl w:val="0"/>
          <w:numId w:val="38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5E304A">
        <w:rPr>
          <w:rFonts w:ascii="Arial" w:hAnsi="Arial" w:cs="Arial"/>
          <w:sz w:val="24"/>
          <w:szCs w:val="24"/>
          <w:lang w:val="pt-BR" w:eastAsia="pt-BR"/>
        </w:rPr>
        <w:t>Seleciona categoria desejada:</w:t>
      </w:r>
    </w:p>
    <w:p w14:paraId="2F0A0043" w14:textId="77777777" w:rsidR="009B496C" w:rsidRPr="005E304A" w:rsidRDefault="009B496C">
      <w:pPr>
        <w:pStyle w:val="PargrafodaLista"/>
        <w:numPr>
          <w:ilvl w:val="1"/>
          <w:numId w:val="7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5E304A">
        <w:rPr>
          <w:rFonts w:ascii="Arial" w:hAnsi="Arial" w:cs="Arial"/>
          <w:sz w:val="24"/>
          <w:szCs w:val="24"/>
          <w:lang w:val="pt-BR" w:eastAsia="pt-BR"/>
        </w:rPr>
        <w:t>Modelos</w:t>
      </w:r>
    </w:p>
    <w:p w14:paraId="2DB8CD54" w14:textId="77777777" w:rsidR="009B496C" w:rsidRPr="005E304A" w:rsidRDefault="009B496C">
      <w:pPr>
        <w:pStyle w:val="PargrafodaLista"/>
        <w:numPr>
          <w:ilvl w:val="1"/>
          <w:numId w:val="7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5E304A">
        <w:rPr>
          <w:rFonts w:ascii="Arial" w:hAnsi="Arial" w:cs="Arial"/>
          <w:sz w:val="24"/>
          <w:szCs w:val="24"/>
          <w:lang w:val="pt-BR" w:eastAsia="pt-BR"/>
        </w:rPr>
        <w:t>Editais</w:t>
      </w:r>
    </w:p>
    <w:p w14:paraId="25A9D1D4" w14:textId="77777777" w:rsidR="009B496C" w:rsidRPr="005E304A" w:rsidRDefault="009B496C">
      <w:pPr>
        <w:pStyle w:val="PargrafodaLista"/>
        <w:numPr>
          <w:ilvl w:val="1"/>
          <w:numId w:val="7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5E304A">
        <w:rPr>
          <w:rFonts w:ascii="Arial" w:hAnsi="Arial" w:cs="Arial"/>
          <w:sz w:val="24"/>
          <w:szCs w:val="24"/>
          <w:lang w:val="pt-BR" w:eastAsia="pt-BR"/>
        </w:rPr>
        <w:t>Documentos Pessoais</w:t>
      </w:r>
    </w:p>
    <w:p w14:paraId="7EE38256" w14:textId="77777777" w:rsidR="009B496C" w:rsidRPr="005E304A" w:rsidRDefault="009B496C">
      <w:pPr>
        <w:pStyle w:val="PargrafodaLista"/>
        <w:numPr>
          <w:ilvl w:val="0"/>
          <w:numId w:val="38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5E304A">
        <w:rPr>
          <w:rFonts w:ascii="Arial" w:hAnsi="Arial" w:cs="Arial"/>
          <w:sz w:val="24"/>
          <w:szCs w:val="24"/>
          <w:lang w:val="pt-BR" w:eastAsia="pt-BR"/>
        </w:rPr>
        <w:t>Aplica filtros de busca</w:t>
      </w:r>
    </w:p>
    <w:p w14:paraId="790C12A7" w14:textId="77777777" w:rsidR="009B496C" w:rsidRPr="005E304A" w:rsidRDefault="009B496C">
      <w:pPr>
        <w:pStyle w:val="PargrafodaLista"/>
        <w:numPr>
          <w:ilvl w:val="0"/>
          <w:numId w:val="38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5E304A">
        <w:rPr>
          <w:rFonts w:ascii="Arial" w:hAnsi="Arial" w:cs="Arial"/>
          <w:sz w:val="24"/>
          <w:szCs w:val="24"/>
          <w:lang w:val="pt-BR" w:eastAsia="pt-BR"/>
        </w:rPr>
        <w:t>Seleciona documento</w:t>
      </w:r>
    </w:p>
    <w:p w14:paraId="5F3482C8" w14:textId="77777777" w:rsidR="009B496C" w:rsidRPr="005E304A" w:rsidRDefault="009B496C">
      <w:pPr>
        <w:pStyle w:val="PargrafodaLista"/>
        <w:numPr>
          <w:ilvl w:val="0"/>
          <w:numId w:val="38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5E304A">
        <w:rPr>
          <w:rFonts w:ascii="Arial" w:hAnsi="Arial" w:cs="Arial"/>
          <w:sz w:val="24"/>
          <w:szCs w:val="24"/>
          <w:lang w:val="pt-BR" w:eastAsia="pt-BR"/>
        </w:rPr>
        <w:t>Clica em "Download"</w:t>
      </w:r>
    </w:p>
    <w:p w14:paraId="7C8A2512" w14:textId="77777777" w:rsidR="009B496C" w:rsidRP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9B496C">
        <w:rPr>
          <w:rFonts w:ascii="Arial" w:hAnsi="Arial" w:cs="Arial"/>
          <w:sz w:val="24"/>
          <w:szCs w:val="24"/>
          <w:lang w:val="pt-BR" w:eastAsia="pt-BR"/>
        </w:rPr>
        <w:t>O sistema registra o acesso</w:t>
      </w:r>
    </w:p>
    <w:p w14:paraId="5ABD0B63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Pós-condições</w:t>
      </w:r>
    </w:p>
    <w:p w14:paraId="216ACBE1" w14:textId="77777777" w:rsidR="009B496C" w:rsidRPr="005E304A" w:rsidRDefault="009B496C">
      <w:pPr>
        <w:pStyle w:val="PargrafodaLista"/>
        <w:numPr>
          <w:ilvl w:val="0"/>
          <w:numId w:val="7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5E304A">
        <w:rPr>
          <w:rFonts w:ascii="Arial" w:hAnsi="Arial" w:cs="Arial"/>
          <w:sz w:val="24"/>
          <w:szCs w:val="24"/>
          <w:lang w:val="pt-BR" w:eastAsia="pt-BR"/>
        </w:rPr>
        <w:t>Documento salvo localmente</w:t>
      </w:r>
    </w:p>
    <w:p w14:paraId="191C3455" w14:textId="77777777" w:rsidR="009B496C" w:rsidRPr="005E304A" w:rsidRDefault="009B496C">
      <w:pPr>
        <w:pStyle w:val="PargrafodaLista"/>
        <w:numPr>
          <w:ilvl w:val="0"/>
          <w:numId w:val="7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5E304A">
        <w:rPr>
          <w:rFonts w:ascii="Arial" w:hAnsi="Arial" w:cs="Arial"/>
          <w:sz w:val="24"/>
          <w:szCs w:val="24"/>
          <w:lang w:val="pt-BR" w:eastAsia="pt-BR"/>
        </w:rPr>
        <w:t>Registro de download no sistema</w:t>
      </w:r>
    </w:p>
    <w:p w14:paraId="6A106031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Fluxo de Exceção</w:t>
      </w:r>
    </w:p>
    <w:p w14:paraId="1147244D" w14:textId="77777777" w:rsidR="009B496C" w:rsidRP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9B496C">
        <w:rPr>
          <w:rFonts w:ascii="Arial" w:hAnsi="Arial" w:cs="Arial"/>
          <w:sz w:val="24"/>
          <w:szCs w:val="24"/>
          <w:lang w:val="pt-BR" w:eastAsia="pt-BR"/>
        </w:rPr>
        <w:t>No passo 4, se o documento estiver restrito, o sistema solicita justificativa de acesso</w:t>
      </w:r>
    </w:p>
    <w:p w14:paraId="7148520C" w14:textId="77777777" w:rsid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9B496C">
        <w:rPr>
          <w:rFonts w:ascii="Arial" w:hAnsi="Arial" w:cs="Arial"/>
          <w:sz w:val="24"/>
          <w:szCs w:val="24"/>
          <w:lang w:val="pt-BR" w:eastAsia="pt-BR"/>
        </w:rPr>
        <w:t>No passo 5, se o arquivo estiver corrompido, o sistema gera novo link de download</w:t>
      </w:r>
    </w:p>
    <w:p w14:paraId="0F3A19EE" w14:textId="77777777" w:rsid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478DF846" w14:textId="77777777" w:rsidR="00251EDC" w:rsidRDefault="00251ED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18E23B6D" w14:textId="77777777" w:rsidR="005E304A" w:rsidRDefault="005E304A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59B97035" w14:textId="77777777" w:rsidR="005E304A" w:rsidRDefault="005E304A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7641E8C3" w14:textId="77777777" w:rsidR="005E304A" w:rsidRPr="009B496C" w:rsidRDefault="005E304A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7E807969" w14:textId="77777777" w:rsidR="009B496C" w:rsidRPr="009B496C" w:rsidRDefault="009B496C" w:rsidP="009B496C">
      <w:pPr>
        <w:pStyle w:val="Ttulo2"/>
        <w:spacing w:line="240" w:lineRule="auto"/>
        <w:rPr>
          <w:rFonts w:ascii="Arial" w:hAnsi="Arial" w:cs="Arial"/>
          <w:color w:val="auto"/>
          <w:sz w:val="28"/>
          <w:szCs w:val="28"/>
          <w:lang w:val="pt-BR" w:eastAsia="pt-BR"/>
        </w:rPr>
      </w:pPr>
      <w:bookmarkStart w:id="30" w:name="_Toc197783296"/>
      <w:r w:rsidRPr="009B496C">
        <w:rPr>
          <w:rFonts w:ascii="Arial" w:hAnsi="Arial" w:cs="Arial"/>
          <w:color w:val="auto"/>
          <w:sz w:val="28"/>
          <w:szCs w:val="28"/>
          <w:lang w:val="pt-BR" w:eastAsia="pt-BR"/>
        </w:rPr>
        <w:lastRenderedPageBreak/>
        <w:t>UC21. Acompanhar Orientações de TCC</w:t>
      </w:r>
      <w:bookmarkEnd w:id="30"/>
    </w:p>
    <w:p w14:paraId="21BEB672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Cenário Informal:</w:t>
      </w:r>
    </w:p>
    <w:p w14:paraId="2C69EC49" w14:textId="77777777" w:rsidR="009B496C" w:rsidRP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9B496C">
        <w:rPr>
          <w:rFonts w:ascii="Arial" w:hAnsi="Arial" w:cs="Arial"/>
          <w:sz w:val="24"/>
          <w:szCs w:val="24"/>
          <w:lang w:val="pt-BR" w:eastAsia="pt-BR"/>
        </w:rPr>
        <w:t>O caso começa quando um professor orientador deseja acompanhar o progresso dos seus orientandos de TCC.</w:t>
      </w:r>
    </w:p>
    <w:p w14:paraId="769A812F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Atores</w:t>
      </w:r>
    </w:p>
    <w:p w14:paraId="205AF205" w14:textId="77777777" w:rsidR="009B496C" w:rsidRPr="004917FC" w:rsidRDefault="009B496C">
      <w:pPr>
        <w:pStyle w:val="PargrafodaLista"/>
        <w:numPr>
          <w:ilvl w:val="0"/>
          <w:numId w:val="7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Professor</w:t>
      </w:r>
    </w:p>
    <w:p w14:paraId="5C036CBA" w14:textId="2C54EA46" w:rsidR="009B496C" w:rsidRPr="00E81542" w:rsidRDefault="009B496C" w:rsidP="007B6A6F">
      <w:pPr>
        <w:rPr>
          <w:rFonts w:ascii="Arial" w:hAnsi="Arial" w:cs="Arial"/>
          <w:b/>
          <w:bCs/>
          <w:sz w:val="26"/>
          <w:szCs w:val="26"/>
          <w:u w:val="single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Pré-condições</w:t>
      </w:r>
    </w:p>
    <w:p w14:paraId="0A6EFD48" w14:textId="77777777" w:rsidR="009B496C" w:rsidRPr="005E304A" w:rsidRDefault="009B496C">
      <w:pPr>
        <w:pStyle w:val="PargrafodaLista"/>
        <w:numPr>
          <w:ilvl w:val="0"/>
          <w:numId w:val="7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5E304A">
        <w:rPr>
          <w:rFonts w:ascii="Arial" w:hAnsi="Arial" w:cs="Arial"/>
          <w:sz w:val="24"/>
          <w:szCs w:val="24"/>
          <w:lang w:val="pt-BR" w:eastAsia="pt-BR"/>
        </w:rPr>
        <w:t>Ter pelo menos um orientando ativo</w:t>
      </w:r>
    </w:p>
    <w:p w14:paraId="5EF7613C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Fluxo de Eventos (caminho básico)</w:t>
      </w:r>
    </w:p>
    <w:p w14:paraId="535A2FD6" w14:textId="77777777" w:rsidR="009B496C" w:rsidRPr="005E304A" w:rsidRDefault="009B496C">
      <w:pPr>
        <w:pStyle w:val="PargrafodaLista"/>
        <w:numPr>
          <w:ilvl w:val="0"/>
          <w:numId w:val="39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5E304A">
        <w:rPr>
          <w:rFonts w:ascii="Arial" w:hAnsi="Arial" w:cs="Arial"/>
          <w:sz w:val="24"/>
          <w:szCs w:val="24"/>
          <w:lang w:val="pt-BR" w:eastAsia="pt-BR"/>
        </w:rPr>
        <w:t>Acessa "Orientações &gt; TCC"</w:t>
      </w:r>
    </w:p>
    <w:p w14:paraId="45E9F3F1" w14:textId="77777777" w:rsidR="009B496C" w:rsidRPr="005E304A" w:rsidRDefault="009B496C">
      <w:pPr>
        <w:pStyle w:val="PargrafodaLista"/>
        <w:numPr>
          <w:ilvl w:val="0"/>
          <w:numId w:val="39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5E304A">
        <w:rPr>
          <w:rFonts w:ascii="Arial" w:hAnsi="Arial" w:cs="Arial"/>
          <w:sz w:val="24"/>
          <w:szCs w:val="24"/>
          <w:lang w:val="pt-BR" w:eastAsia="pt-BR"/>
        </w:rPr>
        <w:t>O sistema lista todos os orientandos</w:t>
      </w:r>
    </w:p>
    <w:p w14:paraId="3B403E2A" w14:textId="77777777" w:rsidR="009B496C" w:rsidRPr="005E304A" w:rsidRDefault="009B496C">
      <w:pPr>
        <w:pStyle w:val="PargrafodaLista"/>
        <w:numPr>
          <w:ilvl w:val="0"/>
          <w:numId w:val="39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5E304A">
        <w:rPr>
          <w:rFonts w:ascii="Arial" w:hAnsi="Arial" w:cs="Arial"/>
          <w:sz w:val="24"/>
          <w:szCs w:val="24"/>
          <w:lang w:val="pt-BR" w:eastAsia="pt-BR"/>
        </w:rPr>
        <w:t>Seleciona um orientando</w:t>
      </w:r>
    </w:p>
    <w:p w14:paraId="2A9DB464" w14:textId="77777777" w:rsidR="009B496C" w:rsidRPr="005E304A" w:rsidRDefault="009B496C">
      <w:pPr>
        <w:pStyle w:val="PargrafodaLista"/>
        <w:numPr>
          <w:ilvl w:val="0"/>
          <w:numId w:val="39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5E304A">
        <w:rPr>
          <w:rFonts w:ascii="Arial" w:hAnsi="Arial" w:cs="Arial"/>
          <w:sz w:val="24"/>
          <w:szCs w:val="24"/>
          <w:lang w:val="pt-BR" w:eastAsia="pt-BR"/>
        </w:rPr>
        <w:t>Visualiza:</w:t>
      </w:r>
    </w:p>
    <w:p w14:paraId="7F1E1FB7" w14:textId="77777777" w:rsidR="009B496C" w:rsidRPr="005E304A" w:rsidRDefault="009B496C">
      <w:pPr>
        <w:pStyle w:val="PargrafodaLista"/>
        <w:numPr>
          <w:ilvl w:val="1"/>
          <w:numId w:val="7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5E304A">
        <w:rPr>
          <w:rFonts w:ascii="Arial" w:hAnsi="Arial" w:cs="Arial"/>
          <w:sz w:val="24"/>
          <w:szCs w:val="24"/>
          <w:lang w:val="pt-BR" w:eastAsia="pt-BR"/>
        </w:rPr>
        <w:t>Entregas realizadas</w:t>
      </w:r>
    </w:p>
    <w:p w14:paraId="41B3A2F2" w14:textId="77777777" w:rsidR="009B496C" w:rsidRPr="005E304A" w:rsidRDefault="009B496C">
      <w:pPr>
        <w:pStyle w:val="PargrafodaLista"/>
        <w:numPr>
          <w:ilvl w:val="1"/>
          <w:numId w:val="7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5E304A">
        <w:rPr>
          <w:rFonts w:ascii="Arial" w:hAnsi="Arial" w:cs="Arial"/>
          <w:sz w:val="24"/>
          <w:szCs w:val="24"/>
          <w:lang w:val="pt-BR" w:eastAsia="pt-BR"/>
        </w:rPr>
        <w:t>Prazos</w:t>
      </w:r>
    </w:p>
    <w:p w14:paraId="237EF44F" w14:textId="77777777" w:rsidR="009B496C" w:rsidRPr="005E304A" w:rsidRDefault="009B496C">
      <w:pPr>
        <w:pStyle w:val="PargrafodaLista"/>
        <w:numPr>
          <w:ilvl w:val="1"/>
          <w:numId w:val="7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5E304A">
        <w:rPr>
          <w:rFonts w:ascii="Arial" w:hAnsi="Arial" w:cs="Arial"/>
          <w:sz w:val="24"/>
          <w:szCs w:val="24"/>
          <w:lang w:val="pt-BR" w:eastAsia="pt-BR"/>
        </w:rPr>
        <w:t>Histórico de feedbacks</w:t>
      </w:r>
    </w:p>
    <w:p w14:paraId="586F3EBC" w14:textId="77777777" w:rsidR="009B496C" w:rsidRPr="005E304A" w:rsidRDefault="009B496C">
      <w:pPr>
        <w:pStyle w:val="PargrafodaLista"/>
        <w:numPr>
          <w:ilvl w:val="0"/>
          <w:numId w:val="39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5E304A">
        <w:rPr>
          <w:rFonts w:ascii="Arial" w:hAnsi="Arial" w:cs="Arial"/>
          <w:sz w:val="24"/>
          <w:szCs w:val="24"/>
          <w:lang w:val="pt-BR" w:eastAsia="pt-BR"/>
        </w:rPr>
        <w:t>Registra novas observações</w:t>
      </w:r>
    </w:p>
    <w:p w14:paraId="3EC68970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Pós-condições</w:t>
      </w:r>
    </w:p>
    <w:p w14:paraId="6193710A" w14:textId="77777777" w:rsidR="009B496C" w:rsidRPr="005E304A" w:rsidRDefault="009B496C">
      <w:pPr>
        <w:pStyle w:val="PargrafodaLista"/>
        <w:numPr>
          <w:ilvl w:val="0"/>
          <w:numId w:val="7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5E304A">
        <w:rPr>
          <w:rFonts w:ascii="Arial" w:hAnsi="Arial" w:cs="Arial"/>
          <w:sz w:val="24"/>
          <w:szCs w:val="24"/>
          <w:lang w:val="pt-BR" w:eastAsia="pt-BR"/>
        </w:rPr>
        <w:t>As novas observações ficam disponíveis para o aluno orientado.</w:t>
      </w:r>
    </w:p>
    <w:p w14:paraId="7064874A" w14:textId="77777777" w:rsidR="009B496C" w:rsidRPr="005E304A" w:rsidRDefault="009B496C">
      <w:pPr>
        <w:pStyle w:val="PargrafodaLista"/>
        <w:numPr>
          <w:ilvl w:val="0"/>
          <w:numId w:val="7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5E304A">
        <w:rPr>
          <w:rFonts w:ascii="Arial" w:hAnsi="Arial" w:cs="Arial"/>
          <w:sz w:val="24"/>
          <w:szCs w:val="24"/>
          <w:lang w:val="pt-BR" w:eastAsia="pt-BR"/>
        </w:rPr>
        <w:t>O sistema atualiza o status do progresso do TCC.</w:t>
      </w:r>
    </w:p>
    <w:p w14:paraId="5BA708FC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Fluxo de Exceção</w:t>
      </w:r>
    </w:p>
    <w:p w14:paraId="321082FD" w14:textId="77777777" w:rsidR="009B496C" w:rsidRP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9B496C">
        <w:rPr>
          <w:rFonts w:ascii="Arial" w:hAnsi="Arial" w:cs="Arial"/>
          <w:sz w:val="24"/>
          <w:szCs w:val="24"/>
          <w:lang w:val="pt-BR" w:eastAsia="pt-BR"/>
        </w:rPr>
        <w:t>EA1: Se no passo 2 não houver orientandos:</w:t>
      </w:r>
    </w:p>
    <w:p w14:paraId="3E7DFCC7" w14:textId="77777777" w:rsidR="009B496C" w:rsidRP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9B496C">
        <w:rPr>
          <w:rFonts w:ascii="Arial" w:hAnsi="Arial" w:cs="Arial"/>
          <w:sz w:val="24"/>
          <w:szCs w:val="24"/>
          <w:lang w:val="pt-BR" w:eastAsia="pt-BR"/>
        </w:rPr>
        <w:t>O sistema exibe uma mensagem informando a ausência de orientandos.</w:t>
      </w:r>
    </w:p>
    <w:p w14:paraId="0257221B" w14:textId="51F5260A" w:rsidR="009B496C" w:rsidRPr="009B496C" w:rsidRDefault="009B496C" w:rsidP="007B6A6F">
      <w:pPr>
        <w:rPr>
          <w:rFonts w:ascii="Arial" w:hAnsi="Arial" w:cs="Arial"/>
          <w:sz w:val="24"/>
          <w:szCs w:val="24"/>
          <w:lang w:val="pt-BR" w:eastAsia="pt-BR"/>
        </w:rPr>
      </w:pPr>
      <w:r w:rsidRPr="009B496C">
        <w:rPr>
          <w:rFonts w:ascii="Arial" w:hAnsi="Arial" w:cs="Arial"/>
          <w:sz w:val="24"/>
          <w:szCs w:val="24"/>
          <w:lang w:val="pt-BR" w:eastAsia="pt-BR"/>
        </w:rPr>
        <w:t>O sistema sugere que o professor cadastre disponibilidade para orientar novos alunos</w:t>
      </w:r>
      <w:r w:rsidR="007B6A6F">
        <w:rPr>
          <w:rFonts w:ascii="Arial" w:hAnsi="Arial" w:cs="Arial"/>
          <w:sz w:val="24"/>
          <w:szCs w:val="24"/>
          <w:lang w:val="pt-BR" w:eastAsia="pt-BR"/>
        </w:rPr>
        <w:t>21</w:t>
      </w:r>
    </w:p>
    <w:p w14:paraId="63C4280B" w14:textId="77777777" w:rsidR="009B496C" w:rsidRP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9B496C">
        <w:rPr>
          <w:rFonts w:ascii="Arial" w:hAnsi="Arial" w:cs="Arial"/>
          <w:sz w:val="24"/>
          <w:szCs w:val="24"/>
          <w:lang w:val="pt-BR" w:eastAsia="pt-BR"/>
        </w:rPr>
        <w:t>EA2: Se no passo 4 houverem atrasos:</w:t>
      </w:r>
    </w:p>
    <w:p w14:paraId="77411DB7" w14:textId="77777777" w:rsid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9B496C">
        <w:rPr>
          <w:rFonts w:ascii="Arial" w:hAnsi="Arial" w:cs="Arial"/>
          <w:sz w:val="24"/>
          <w:szCs w:val="24"/>
          <w:lang w:val="pt-BR" w:eastAsia="pt-BR"/>
        </w:rPr>
        <w:t>O sistema destaca as informações de prazos em vermelho para alertar o professor.</w:t>
      </w:r>
    </w:p>
    <w:p w14:paraId="58D48A25" w14:textId="77777777" w:rsidR="005E304A" w:rsidRDefault="005E304A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4ACBA3B9" w14:textId="77777777" w:rsidR="005E304A" w:rsidRDefault="005E304A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2F39649E" w14:textId="77777777" w:rsidR="005E304A" w:rsidRPr="009B496C" w:rsidRDefault="005E304A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181DDFA8" w14:textId="77777777" w:rsidR="009B496C" w:rsidRPr="009B496C" w:rsidRDefault="009B496C" w:rsidP="009B496C">
      <w:pPr>
        <w:pStyle w:val="Ttulo2"/>
        <w:spacing w:line="240" w:lineRule="auto"/>
        <w:rPr>
          <w:rFonts w:ascii="Arial" w:hAnsi="Arial" w:cs="Arial"/>
          <w:color w:val="auto"/>
          <w:sz w:val="28"/>
          <w:szCs w:val="28"/>
          <w:lang w:val="pt-BR" w:eastAsia="pt-BR"/>
        </w:rPr>
      </w:pPr>
      <w:bookmarkStart w:id="31" w:name="_Toc197783297"/>
      <w:r w:rsidRPr="009B496C">
        <w:rPr>
          <w:rFonts w:ascii="Arial" w:hAnsi="Arial" w:cs="Arial"/>
          <w:color w:val="auto"/>
          <w:sz w:val="28"/>
          <w:szCs w:val="28"/>
          <w:lang w:val="pt-BR" w:eastAsia="pt-BR"/>
        </w:rPr>
        <w:lastRenderedPageBreak/>
        <w:t>UC22. Acompanhar Orientações de Monitoria</w:t>
      </w:r>
      <w:bookmarkEnd w:id="31"/>
    </w:p>
    <w:p w14:paraId="4D19F258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Cenário Informal:</w:t>
      </w:r>
    </w:p>
    <w:p w14:paraId="7772EA4A" w14:textId="77777777" w:rsidR="009B496C" w:rsidRP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9B496C">
        <w:rPr>
          <w:rFonts w:ascii="Arial" w:hAnsi="Arial" w:cs="Arial"/>
          <w:sz w:val="24"/>
          <w:szCs w:val="24"/>
          <w:lang w:val="pt-BR" w:eastAsia="pt-BR"/>
        </w:rPr>
        <w:t>O professor responsável deseja acompanhar o desempenho dos monitores que estão sob sua supervisão. O sistema consolida todas as informações relevantes em um painel único.</w:t>
      </w:r>
    </w:p>
    <w:p w14:paraId="0E930E4C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Atores</w:t>
      </w:r>
    </w:p>
    <w:p w14:paraId="3A98455D" w14:textId="77777777" w:rsidR="009B496C" w:rsidRPr="004917FC" w:rsidRDefault="009B496C">
      <w:pPr>
        <w:pStyle w:val="PargrafodaLista"/>
        <w:numPr>
          <w:ilvl w:val="0"/>
          <w:numId w:val="7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Professor</w:t>
      </w:r>
    </w:p>
    <w:p w14:paraId="7EA9CCC2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Pré-condições</w:t>
      </w:r>
    </w:p>
    <w:p w14:paraId="532135B9" w14:textId="77777777" w:rsidR="009B496C" w:rsidRPr="005E304A" w:rsidRDefault="009B496C">
      <w:pPr>
        <w:pStyle w:val="PargrafodaLista"/>
        <w:numPr>
          <w:ilvl w:val="0"/>
          <w:numId w:val="7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5E304A">
        <w:rPr>
          <w:rFonts w:ascii="Arial" w:hAnsi="Arial" w:cs="Arial"/>
          <w:sz w:val="24"/>
          <w:szCs w:val="24"/>
          <w:lang w:val="pt-BR" w:eastAsia="pt-BR"/>
        </w:rPr>
        <w:t>Ter sido designado como professor responsável por, pelo menos, uma disciplina</w:t>
      </w:r>
    </w:p>
    <w:p w14:paraId="3C16CECD" w14:textId="77777777" w:rsidR="009B496C" w:rsidRPr="005E304A" w:rsidRDefault="009B496C">
      <w:pPr>
        <w:pStyle w:val="PargrafodaLista"/>
        <w:numPr>
          <w:ilvl w:val="0"/>
          <w:numId w:val="7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5E304A">
        <w:rPr>
          <w:rFonts w:ascii="Arial" w:hAnsi="Arial" w:cs="Arial"/>
          <w:sz w:val="24"/>
          <w:szCs w:val="24"/>
          <w:lang w:val="pt-BR" w:eastAsia="pt-BR"/>
        </w:rPr>
        <w:t>Ter pelo menos um monitor ativo</w:t>
      </w:r>
    </w:p>
    <w:p w14:paraId="52086B15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Fluxo de Eventos (caminho básico)</w:t>
      </w:r>
    </w:p>
    <w:p w14:paraId="2800F1F3" w14:textId="77777777" w:rsidR="009B496C" w:rsidRPr="005E304A" w:rsidRDefault="009B496C">
      <w:pPr>
        <w:pStyle w:val="PargrafodaLista"/>
        <w:numPr>
          <w:ilvl w:val="0"/>
          <w:numId w:val="41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5E304A">
        <w:rPr>
          <w:rFonts w:ascii="Arial" w:hAnsi="Arial" w:cs="Arial"/>
          <w:sz w:val="24"/>
          <w:szCs w:val="24"/>
          <w:lang w:val="pt-BR" w:eastAsia="pt-BR"/>
        </w:rPr>
        <w:t>O professor acessa "Monitorias &gt; Acompanhamento"</w:t>
      </w:r>
    </w:p>
    <w:p w14:paraId="474ED1A4" w14:textId="77777777" w:rsidR="009B496C" w:rsidRPr="005E304A" w:rsidRDefault="009B496C">
      <w:pPr>
        <w:pStyle w:val="PargrafodaLista"/>
        <w:numPr>
          <w:ilvl w:val="0"/>
          <w:numId w:val="41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5E304A">
        <w:rPr>
          <w:rFonts w:ascii="Arial" w:hAnsi="Arial" w:cs="Arial"/>
          <w:sz w:val="24"/>
          <w:szCs w:val="24"/>
          <w:lang w:val="pt-BR" w:eastAsia="pt-BR"/>
        </w:rPr>
        <w:t>O sistema exibe lista de monitores vinculados</w:t>
      </w:r>
    </w:p>
    <w:p w14:paraId="35CD5CAA" w14:textId="77777777" w:rsidR="009B496C" w:rsidRPr="005E304A" w:rsidRDefault="009B496C">
      <w:pPr>
        <w:pStyle w:val="PargrafodaLista"/>
        <w:numPr>
          <w:ilvl w:val="0"/>
          <w:numId w:val="41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5E304A">
        <w:rPr>
          <w:rFonts w:ascii="Arial" w:hAnsi="Arial" w:cs="Arial"/>
          <w:sz w:val="24"/>
          <w:szCs w:val="24"/>
          <w:lang w:val="pt-BR" w:eastAsia="pt-BR"/>
        </w:rPr>
        <w:t>Seleciona um monitor específico</w:t>
      </w:r>
    </w:p>
    <w:p w14:paraId="2268C8AA" w14:textId="77777777" w:rsidR="009B496C" w:rsidRPr="005E304A" w:rsidRDefault="009B496C">
      <w:pPr>
        <w:pStyle w:val="PargrafodaLista"/>
        <w:numPr>
          <w:ilvl w:val="0"/>
          <w:numId w:val="41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5E304A">
        <w:rPr>
          <w:rFonts w:ascii="Arial" w:hAnsi="Arial" w:cs="Arial"/>
          <w:sz w:val="24"/>
          <w:szCs w:val="24"/>
          <w:lang w:val="pt-BR" w:eastAsia="pt-BR"/>
        </w:rPr>
        <w:t>O sistema exibe:</w:t>
      </w:r>
    </w:p>
    <w:p w14:paraId="28E6F29B" w14:textId="77777777" w:rsidR="009B496C" w:rsidRPr="005E304A" w:rsidRDefault="009B496C">
      <w:pPr>
        <w:pStyle w:val="PargrafodaLista"/>
        <w:numPr>
          <w:ilvl w:val="0"/>
          <w:numId w:val="42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5E304A">
        <w:rPr>
          <w:rFonts w:ascii="Arial" w:hAnsi="Arial" w:cs="Arial"/>
          <w:sz w:val="24"/>
          <w:szCs w:val="24"/>
          <w:lang w:val="pt-BR" w:eastAsia="pt-BR"/>
        </w:rPr>
        <w:t>Horas cumpridas</w:t>
      </w:r>
    </w:p>
    <w:p w14:paraId="3EF5FDC6" w14:textId="77777777" w:rsidR="009B496C" w:rsidRPr="005E304A" w:rsidRDefault="009B496C">
      <w:pPr>
        <w:pStyle w:val="PargrafodaLista"/>
        <w:numPr>
          <w:ilvl w:val="0"/>
          <w:numId w:val="42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5E304A">
        <w:rPr>
          <w:rFonts w:ascii="Arial" w:hAnsi="Arial" w:cs="Arial"/>
          <w:sz w:val="24"/>
          <w:szCs w:val="24"/>
          <w:lang w:val="pt-BR" w:eastAsia="pt-BR"/>
        </w:rPr>
        <w:t>Relatórios entregues</w:t>
      </w:r>
    </w:p>
    <w:p w14:paraId="7E156A1F" w14:textId="77777777" w:rsidR="009B496C" w:rsidRPr="005E304A" w:rsidRDefault="009B496C">
      <w:pPr>
        <w:pStyle w:val="PargrafodaLista"/>
        <w:numPr>
          <w:ilvl w:val="0"/>
          <w:numId w:val="42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5E304A">
        <w:rPr>
          <w:rFonts w:ascii="Arial" w:hAnsi="Arial" w:cs="Arial"/>
          <w:sz w:val="24"/>
          <w:szCs w:val="24"/>
          <w:lang w:val="pt-BR" w:eastAsia="pt-BR"/>
        </w:rPr>
        <w:t>Avaliações anteriores</w:t>
      </w:r>
    </w:p>
    <w:p w14:paraId="16951542" w14:textId="77777777" w:rsidR="009B496C" w:rsidRPr="005E304A" w:rsidRDefault="009B496C">
      <w:pPr>
        <w:pStyle w:val="PargrafodaLista"/>
        <w:numPr>
          <w:ilvl w:val="0"/>
          <w:numId w:val="42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5E304A">
        <w:rPr>
          <w:rFonts w:ascii="Arial" w:hAnsi="Arial" w:cs="Arial"/>
          <w:sz w:val="24"/>
          <w:szCs w:val="24"/>
          <w:lang w:val="pt-BR" w:eastAsia="pt-BR"/>
        </w:rPr>
        <w:t>Próximos prazos</w:t>
      </w:r>
    </w:p>
    <w:p w14:paraId="705D5153" w14:textId="77777777" w:rsidR="009B496C" w:rsidRPr="005E304A" w:rsidRDefault="009B496C">
      <w:pPr>
        <w:pStyle w:val="PargrafodaLista"/>
        <w:numPr>
          <w:ilvl w:val="0"/>
          <w:numId w:val="41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5E304A">
        <w:rPr>
          <w:rFonts w:ascii="Arial" w:hAnsi="Arial" w:cs="Arial"/>
          <w:sz w:val="24"/>
          <w:szCs w:val="24"/>
          <w:lang w:val="pt-BR" w:eastAsia="pt-BR"/>
        </w:rPr>
        <w:t>Registra feedback ou orientações</w:t>
      </w:r>
    </w:p>
    <w:p w14:paraId="4705E0E0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Pós-condições</w:t>
      </w:r>
    </w:p>
    <w:p w14:paraId="4790D7CD" w14:textId="77777777" w:rsidR="009B496C" w:rsidRPr="005E304A" w:rsidRDefault="009B496C">
      <w:pPr>
        <w:pStyle w:val="PargrafodaLista"/>
        <w:numPr>
          <w:ilvl w:val="0"/>
          <w:numId w:val="40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5E304A">
        <w:rPr>
          <w:rFonts w:ascii="Arial" w:hAnsi="Arial" w:cs="Arial"/>
          <w:sz w:val="24"/>
          <w:szCs w:val="24"/>
          <w:lang w:val="pt-BR" w:eastAsia="pt-BR"/>
        </w:rPr>
        <w:t>O registro de acompanhamento é armazenado</w:t>
      </w:r>
    </w:p>
    <w:p w14:paraId="1AB3B8EE" w14:textId="77777777" w:rsidR="009B496C" w:rsidRPr="005E304A" w:rsidRDefault="009B496C">
      <w:pPr>
        <w:pStyle w:val="PargrafodaLista"/>
        <w:numPr>
          <w:ilvl w:val="0"/>
          <w:numId w:val="40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5E304A">
        <w:rPr>
          <w:rFonts w:ascii="Arial" w:hAnsi="Arial" w:cs="Arial"/>
          <w:sz w:val="24"/>
          <w:szCs w:val="24"/>
          <w:lang w:val="pt-BR" w:eastAsia="pt-BR"/>
        </w:rPr>
        <w:t>O histórico da monitoria é atualizado</w:t>
      </w:r>
    </w:p>
    <w:p w14:paraId="7BCA33AF" w14:textId="77777777" w:rsidR="009B496C" w:rsidRPr="005E304A" w:rsidRDefault="009B496C">
      <w:pPr>
        <w:pStyle w:val="PargrafodaLista"/>
        <w:numPr>
          <w:ilvl w:val="0"/>
          <w:numId w:val="40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5E304A">
        <w:rPr>
          <w:rFonts w:ascii="Arial" w:hAnsi="Arial" w:cs="Arial"/>
          <w:sz w:val="24"/>
          <w:szCs w:val="24"/>
          <w:lang w:val="pt-BR" w:eastAsia="pt-BR"/>
        </w:rPr>
        <w:t>O sistema notifica o(s) monitor(es) sobre as observações</w:t>
      </w:r>
    </w:p>
    <w:p w14:paraId="172DCDBE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Fluxo de Exceção</w:t>
      </w:r>
    </w:p>
    <w:p w14:paraId="533AAD97" w14:textId="77777777" w:rsidR="009B496C" w:rsidRP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9B496C">
        <w:rPr>
          <w:rFonts w:ascii="Arial" w:hAnsi="Arial" w:cs="Arial"/>
          <w:sz w:val="24"/>
          <w:szCs w:val="24"/>
          <w:lang w:val="pt-BR" w:eastAsia="pt-BR"/>
        </w:rPr>
        <w:t>EA1: No passo 2, se não houver monitores ativos:</w:t>
      </w:r>
    </w:p>
    <w:p w14:paraId="0D226335" w14:textId="77777777" w:rsidR="009B496C" w:rsidRP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9B496C">
        <w:rPr>
          <w:rFonts w:ascii="Arial" w:hAnsi="Arial" w:cs="Arial"/>
          <w:sz w:val="24"/>
          <w:szCs w:val="24"/>
          <w:lang w:val="pt-BR" w:eastAsia="pt-BR"/>
        </w:rPr>
        <w:t>O sistema notifica o professor</w:t>
      </w:r>
    </w:p>
    <w:p w14:paraId="7B44AA90" w14:textId="77777777" w:rsidR="009B496C" w:rsidRP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9B496C">
        <w:rPr>
          <w:rFonts w:ascii="Arial" w:hAnsi="Arial" w:cs="Arial"/>
          <w:sz w:val="24"/>
          <w:szCs w:val="24"/>
          <w:lang w:val="pt-BR" w:eastAsia="pt-BR"/>
        </w:rPr>
        <w:t>O sistema sugere convocação de novos monitores</w:t>
      </w:r>
    </w:p>
    <w:p w14:paraId="14504D00" w14:textId="77777777" w:rsidR="009B496C" w:rsidRP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9B496C">
        <w:rPr>
          <w:rFonts w:ascii="Arial" w:hAnsi="Arial" w:cs="Arial"/>
          <w:sz w:val="24"/>
          <w:szCs w:val="24"/>
          <w:lang w:val="pt-BR" w:eastAsia="pt-BR"/>
        </w:rPr>
        <w:t>EA2: No passo 4, se houver atrasos críticos:</w:t>
      </w:r>
    </w:p>
    <w:p w14:paraId="020F55AF" w14:textId="519DD4B6" w:rsid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9B496C">
        <w:rPr>
          <w:rFonts w:ascii="Arial" w:hAnsi="Arial" w:cs="Arial"/>
          <w:sz w:val="24"/>
          <w:szCs w:val="24"/>
          <w:lang w:val="pt-BR" w:eastAsia="pt-BR"/>
        </w:rPr>
        <w:t>O sistema alerta automaticamente o coordenador de monitoria por e-mail ou notificação interna</w:t>
      </w:r>
    </w:p>
    <w:p w14:paraId="34275BAB" w14:textId="77777777" w:rsidR="005E304A" w:rsidRPr="009B496C" w:rsidRDefault="005E304A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04556667" w14:textId="77777777" w:rsidR="009B496C" w:rsidRPr="009B496C" w:rsidRDefault="009B496C" w:rsidP="009B496C">
      <w:pPr>
        <w:pStyle w:val="Ttulo2"/>
        <w:spacing w:line="240" w:lineRule="auto"/>
        <w:rPr>
          <w:rFonts w:ascii="Arial" w:hAnsi="Arial" w:cs="Arial"/>
          <w:color w:val="auto"/>
          <w:sz w:val="28"/>
          <w:szCs w:val="28"/>
          <w:lang w:val="pt-BR" w:eastAsia="pt-BR"/>
        </w:rPr>
      </w:pPr>
      <w:bookmarkStart w:id="32" w:name="_Toc197783298"/>
      <w:r w:rsidRPr="009B496C">
        <w:rPr>
          <w:rFonts w:ascii="Arial" w:hAnsi="Arial" w:cs="Arial"/>
          <w:color w:val="auto"/>
          <w:sz w:val="28"/>
          <w:szCs w:val="28"/>
          <w:lang w:val="pt-BR" w:eastAsia="pt-BR"/>
        </w:rPr>
        <w:lastRenderedPageBreak/>
        <w:t>UC23. Acompanhar Orientações de Estágio</w:t>
      </w:r>
      <w:bookmarkEnd w:id="32"/>
    </w:p>
    <w:p w14:paraId="5B46426D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Cenário Informal:</w:t>
      </w:r>
    </w:p>
    <w:p w14:paraId="316F349A" w14:textId="77777777" w:rsidR="009B496C" w:rsidRP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9B496C">
        <w:rPr>
          <w:rFonts w:ascii="Arial" w:hAnsi="Arial" w:cs="Arial"/>
          <w:sz w:val="24"/>
          <w:szCs w:val="24"/>
          <w:lang w:val="pt-BR" w:eastAsia="pt-BR"/>
        </w:rPr>
        <w:t>O professor orientador deseja acompanhar o progresso dos estagiários sob sua responsabilidade. O sistema oferece uma visão consolidada dos dados acadêmicos e avaliações de campo, permitindo intervenções e acompanhamento eficaz.</w:t>
      </w:r>
    </w:p>
    <w:p w14:paraId="1241CC18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Atores</w:t>
      </w:r>
    </w:p>
    <w:p w14:paraId="013F6786" w14:textId="77777777" w:rsidR="009B496C" w:rsidRPr="004917FC" w:rsidRDefault="009B496C">
      <w:pPr>
        <w:pStyle w:val="PargrafodaLista"/>
        <w:numPr>
          <w:ilvl w:val="0"/>
          <w:numId w:val="7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Professor</w:t>
      </w:r>
    </w:p>
    <w:p w14:paraId="787338FF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Pré-condições</w:t>
      </w:r>
    </w:p>
    <w:p w14:paraId="775E8D1D" w14:textId="77777777" w:rsidR="009B496C" w:rsidRPr="005E304A" w:rsidRDefault="009B496C">
      <w:pPr>
        <w:pStyle w:val="PargrafodaLista"/>
        <w:numPr>
          <w:ilvl w:val="0"/>
          <w:numId w:val="43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5E304A">
        <w:rPr>
          <w:rFonts w:ascii="Arial" w:hAnsi="Arial" w:cs="Arial"/>
          <w:sz w:val="24"/>
          <w:szCs w:val="24"/>
          <w:lang w:val="pt-BR" w:eastAsia="pt-BR"/>
        </w:rPr>
        <w:t>Ter sido designado como professor orientador de estágio</w:t>
      </w:r>
    </w:p>
    <w:p w14:paraId="01588E4B" w14:textId="77777777" w:rsidR="009B496C" w:rsidRPr="005E304A" w:rsidRDefault="009B496C">
      <w:pPr>
        <w:pStyle w:val="PargrafodaLista"/>
        <w:numPr>
          <w:ilvl w:val="0"/>
          <w:numId w:val="43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5E304A">
        <w:rPr>
          <w:rFonts w:ascii="Arial" w:hAnsi="Arial" w:cs="Arial"/>
          <w:sz w:val="24"/>
          <w:szCs w:val="24"/>
          <w:lang w:val="pt-BR" w:eastAsia="pt-BR"/>
        </w:rPr>
        <w:t>Ter pelo menos um estagiário ativo sob sua responsabilidade</w:t>
      </w:r>
    </w:p>
    <w:p w14:paraId="3D57975B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Fluxo de Eventos (caminho básico)</w:t>
      </w:r>
    </w:p>
    <w:p w14:paraId="64565C2B" w14:textId="77777777" w:rsidR="009B496C" w:rsidRPr="005E304A" w:rsidRDefault="009B496C">
      <w:pPr>
        <w:pStyle w:val="PargrafodaLista"/>
        <w:numPr>
          <w:ilvl w:val="0"/>
          <w:numId w:val="44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5E304A">
        <w:rPr>
          <w:rFonts w:ascii="Arial" w:hAnsi="Arial" w:cs="Arial"/>
          <w:sz w:val="24"/>
          <w:szCs w:val="24"/>
          <w:lang w:val="pt-BR" w:eastAsia="pt-BR"/>
        </w:rPr>
        <w:t>O professor acessa "Estágios &gt; Orientação"</w:t>
      </w:r>
    </w:p>
    <w:p w14:paraId="601AC851" w14:textId="77777777" w:rsidR="009B496C" w:rsidRPr="005E304A" w:rsidRDefault="009B496C">
      <w:pPr>
        <w:pStyle w:val="PargrafodaLista"/>
        <w:numPr>
          <w:ilvl w:val="0"/>
          <w:numId w:val="44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5E304A">
        <w:rPr>
          <w:rFonts w:ascii="Arial" w:hAnsi="Arial" w:cs="Arial"/>
          <w:sz w:val="24"/>
          <w:szCs w:val="24"/>
          <w:lang w:val="pt-BR" w:eastAsia="pt-BR"/>
        </w:rPr>
        <w:t>O sistema lista todos os estagiários vinculados</w:t>
      </w:r>
    </w:p>
    <w:p w14:paraId="7E83BE70" w14:textId="77777777" w:rsidR="009B496C" w:rsidRPr="005E304A" w:rsidRDefault="009B496C">
      <w:pPr>
        <w:pStyle w:val="PargrafodaLista"/>
        <w:numPr>
          <w:ilvl w:val="0"/>
          <w:numId w:val="44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5E304A">
        <w:rPr>
          <w:rFonts w:ascii="Arial" w:hAnsi="Arial" w:cs="Arial"/>
          <w:sz w:val="24"/>
          <w:szCs w:val="24"/>
          <w:lang w:val="pt-BR" w:eastAsia="pt-BR"/>
        </w:rPr>
        <w:t>Seleciona um estagiário específico</w:t>
      </w:r>
    </w:p>
    <w:p w14:paraId="1F2DC7EC" w14:textId="77777777" w:rsidR="009B496C" w:rsidRPr="005E304A" w:rsidRDefault="009B496C">
      <w:pPr>
        <w:pStyle w:val="PargrafodaLista"/>
        <w:numPr>
          <w:ilvl w:val="0"/>
          <w:numId w:val="44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5E304A">
        <w:rPr>
          <w:rFonts w:ascii="Arial" w:hAnsi="Arial" w:cs="Arial"/>
          <w:sz w:val="24"/>
          <w:szCs w:val="24"/>
          <w:lang w:val="pt-BR" w:eastAsia="pt-BR"/>
        </w:rPr>
        <w:t>O sistema exibe:</w:t>
      </w:r>
    </w:p>
    <w:p w14:paraId="3A5B7EAE" w14:textId="77777777" w:rsidR="009B496C" w:rsidRPr="005E304A" w:rsidRDefault="009B496C">
      <w:pPr>
        <w:pStyle w:val="PargrafodaLista"/>
        <w:numPr>
          <w:ilvl w:val="0"/>
          <w:numId w:val="45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5E304A">
        <w:rPr>
          <w:rFonts w:ascii="Arial" w:hAnsi="Arial" w:cs="Arial"/>
          <w:sz w:val="24"/>
          <w:szCs w:val="24"/>
          <w:lang w:val="pt-BR" w:eastAsia="pt-BR"/>
        </w:rPr>
        <w:t>Plano de atividades</w:t>
      </w:r>
    </w:p>
    <w:p w14:paraId="631799CC" w14:textId="77777777" w:rsidR="009B496C" w:rsidRPr="005E304A" w:rsidRDefault="009B496C">
      <w:pPr>
        <w:pStyle w:val="PargrafodaLista"/>
        <w:numPr>
          <w:ilvl w:val="0"/>
          <w:numId w:val="45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5E304A">
        <w:rPr>
          <w:rFonts w:ascii="Arial" w:hAnsi="Arial" w:cs="Arial"/>
          <w:sz w:val="24"/>
          <w:szCs w:val="24"/>
          <w:lang w:val="pt-BR" w:eastAsia="pt-BR"/>
        </w:rPr>
        <w:t>Relatórios entregues</w:t>
      </w:r>
    </w:p>
    <w:p w14:paraId="1B7416FB" w14:textId="77777777" w:rsidR="009B496C" w:rsidRPr="005E304A" w:rsidRDefault="009B496C">
      <w:pPr>
        <w:pStyle w:val="PargrafodaLista"/>
        <w:numPr>
          <w:ilvl w:val="0"/>
          <w:numId w:val="45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5E304A">
        <w:rPr>
          <w:rFonts w:ascii="Arial" w:hAnsi="Arial" w:cs="Arial"/>
          <w:sz w:val="24"/>
          <w:szCs w:val="24"/>
          <w:lang w:val="pt-BR" w:eastAsia="pt-BR"/>
        </w:rPr>
        <w:t>Avaliações da empresa</w:t>
      </w:r>
    </w:p>
    <w:p w14:paraId="4FA255ED" w14:textId="77777777" w:rsidR="009B496C" w:rsidRPr="005E304A" w:rsidRDefault="009B496C">
      <w:pPr>
        <w:pStyle w:val="PargrafodaLista"/>
        <w:numPr>
          <w:ilvl w:val="0"/>
          <w:numId w:val="45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5E304A">
        <w:rPr>
          <w:rFonts w:ascii="Arial" w:hAnsi="Arial" w:cs="Arial"/>
          <w:sz w:val="24"/>
          <w:szCs w:val="24"/>
          <w:lang w:val="pt-BR" w:eastAsia="pt-BR"/>
        </w:rPr>
        <w:t>Cumprimento de carga horária</w:t>
      </w:r>
    </w:p>
    <w:p w14:paraId="21C74E86" w14:textId="77777777" w:rsidR="009B496C" w:rsidRPr="005E304A" w:rsidRDefault="009B496C">
      <w:pPr>
        <w:pStyle w:val="PargrafodaLista"/>
        <w:numPr>
          <w:ilvl w:val="0"/>
          <w:numId w:val="44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5E304A">
        <w:rPr>
          <w:rFonts w:ascii="Arial" w:hAnsi="Arial" w:cs="Arial"/>
          <w:sz w:val="24"/>
          <w:szCs w:val="24"/>
          <w:lang w:val="pt-BR" w:eastAsia="pt-BR"/>
        </w:rPr>
        <w:t>Preenche avaliação parcial ou final</w:t>
      </w:r>
    </w:p>
    <w:p w14:paraId="761C33F5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Pós-condições</w:t>
      </w:r>
    </w:p>
    <w:p w14:paraId="33023092" w14:textId="77777777" w:rsidR="009B496C" w:rsidRPr="005E304A" w:rsidRDefault="009B496C">
      <w:pPr>
        <w:pStyle w:val="PargrafodaLista"/>
        <w:numPr>
          <w:ilvl w:val="0"/>
          <w:numId w:val="43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5E304A">
        <w:rPr>
          <w:rFonts w:ascii="Arial" w:hAnsi="Arial" w:cs="Arial"/>
          <w:sz w:val="24"/>
          <w:szCs w:val="24"/>
          <w:lang w:val="pt-BR" w:eastAsia="pt-BR"/>
        </w:rPr>
        <w:t>As avaliações (parciais ou finais) ficam disponíveis para o estagiário e o coordenado</w:t>
      </w:r>
    </w:p>
    <w:p w14:paraId="760E2089" w14:textId="77777777" w:rsidR="009B496C" w:rsidRPr="005E304A" w:rsidRDefault="009B496C">
      <w:pPr>
        <w:pStyle w:val="PargrafodaLista"/>
        <w:numPr>
          <w:ilvl w:val="0"/>
          <w:numId w:val="43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5E304A">
        <w:rPr>
          <w:rFonts w:ascii="Arial" w:hAnsi="Arial" w:cs="Arial"/>
          <w:sz w:val="24"/>
          <w:szCs w:val="24"/>
          <w:lang w:val="pt-BR" w:eastAsia="pt-BR"/>
        </w:rPr>
        <w:t>O sistema salva as avaliações e calcula automaticamente o progresso total do estágio</w:t>
      </w:r>
    </w:p>
    <w:p w14:paraId="17031D43" w14:textId="77777777" w:rsidR="009B496C" w:rsidRPr="005E304A" w:rsidRDefault="009B496C">
      <w:pPr>
        <w:pStyle w:val="PargrafodaLista"/>
        <w:numPr>
          <w:ilvl w:val="0"/>
          <w:numId w:val="43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5E304A">
        <w:rPr>
          <w:rFonts w:ascii="Arial" w:hAnsi="Arial" w:cs="Arial"/>
          <w:sz w:val="24"/>
          <w:szCs w:val="24"/>
          <w:lang w:val="pt-BR" w:eastAsia="pt-BR"/>
        </w:rPr>
        <w:t>O estagiário é notificado das alterações feitas pelo professor</w:t>
      </w:r>
    </w:p>
    <w:p w14:paraId="6D863F9F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Fluxo de Exceção</w:t>
      </w:r>
    </w:p>
    <w:p w14:paraId="52439E03" w14:textId="77777777" w:rsidR="009B496C" w:rsidRPr="005E304A" w:rsidRDefault="009B496C" w:rsidP="005E304A">
      <w:pPr>
        <w:spacing w:after="0"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5E304A">
        <w:rPr>
          <w:rFonts w:ascii="Arial" w:hAnsi="Arial" w:cs="Arial"/>
          <w:sz w:val="24"/>
          <w:szCs w:val="24"/>
          <w:lang w:val="pt-BR" w:eastAsia="pt-BR"/>
        </w:rPr>
        <w:t>EA1: No passo 4, se houver divergência na carga horária:</w:t>
      </w:r>
    </w:p>
    <w:p w14:paraId="0711BE9F" w14:textId="77777777" w:rsidR="009B496C" w:rsidRPr="005E304A" w:rsidRDefault="009B496C" w:rsidP="005E304A">
      <w:pPr>
        <w:spacing w:after="0"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5E304A">
        <w:rPr>
          <w:rFonts w:ascii="Arial" w:hAnsi="Arial" w:cs="Arial"/>
          <w:sz w:val="24"/>
          <w:szCs w:val="24"/>
          <w:lang w:val="pt-BR" w:eastAsia="pt-BR"/>
        </w:rPr>
        <w:t>O sistema sugere auditoria</w:t>
      </w:r>
    </w:p>
    <w:p w14:paraId="4ECA91F5" w14:textId="77777777" w:rsidR="009B496C" w:rsidRPr="005E304A" w:rsidRDefault="009B496C" w:rsidP="005E304A">
      <w:pPr>
        <w:spacing w:after="0"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5E304A">
        <w:rPr>
          <w:rFonts w:ascii="Arial" w:hAnsi="Arial" w:cs="Arial"/>
          <w:sz w:val="24"/>
          <w:szCs w:val="24"/>
          <w:lang w:val="pt-BR" w:eastAsia="pt-BR"/>
        </w:rPr>
        <w:t>O sistema notifica o coordenador de estágio e o aluno via email ou notificação interna</w:t>
      </w:r>
    </w:p>
    <w:p w14:paraId="4C4E46AF" w14:textId="77777777" w:rsidR="009B496C" w:rsidRPr="005E304A" w:rsidRDefault="009B496C" w:rsidP="005E304A">
      <w:pPr>
        <w:spacing w:after="0"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5E304A">
        <w:rPr>
          <w:rFonts w:ascii="Arial" w:hAnsi="Arial" w:cs="Arial"/>
          <w:sz w:val="24"/>
          <w:szCs w:val="24"/>
          <w:lang w:val="pt-BR" w:eastAsia="pt-BR"/>
        </w:rPr>
        <w:t>EA2: No passo 5, se a avaliação for negativa:</w:t>
      </w:r>
    </w:p>
    <w:p w14:paraId="71FA89E1" w14:textId="77777777" w:rsidR="009B496C" w:rsidRPr="005E304A" w:rsidRDefault="009B496C" w:rsidP="005E304A">
      <w:pPr>
        <w:spacing w:after="0"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5E304A">
        <w:rPr>
          <w:rFonts w:ascii="Arial" w:hAnsi="Arial" w:cs="Arial"/>
          <w:sz w:val="24"/>
          <w:szCs w:val="24"/>
          <w:lang w:val="pt-BR" w:eastAsia="pt-BR"/>
        </w:rPr>
        <w:t>O sistema gera plano de correção automático</w:t>
      </w:r>
    </w:p>
    <w:p w14:paraId="234AF1DC" w14:textId="2569DA5B" w:rsidR="009B496C" w:rsidRPr="009B496C" w:rsidRDefault="009B496C" w:rsidP="005E304A">
      <w:pPr>
        <w:spacing w:after="0"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5E304A">
        <w:rPr>
          <w:rFonts w:ascii="Arial" w:hAnsi="Arial" w:cs="Arial"/>
          <w:sz w:val="24"/>
          <w:szCs w:val="24"/>
          <w:lang w:val="pt-BR" w:eastAsia="pt-BR"/>
        </w:rPr>
        <w:t>O sistema notifica o coordenador de estágio e o estagiário via email ou notificação interna</w:t>
      </w:r>
    </w:p>
    <w:p w14:paraId="123A28D3" w14:textId="77777777" w:rsidR="009B496C" w:rsidRPr="009B496C" w:rsidRDefault="009B496C" w:rsidP="009B496C">
      <w:pPr>
        <w:pStyle w:val="Ttulo2"/>
        <w:spacing w:line="240" w:lineRule="auto"/>
        <w:rPr>
          <w:rFonts w:ascii="Arial" w:hAnsi="Arial" w:cs="Arial"/>
          <w:color w:val="auto"/>
          <w:sz w:val="28"/>
          <w:szCs w:val="28"/>
          <w:lang w:val="pt-BR" w:eastAsia="pt-BR"/>
        </w:rPr>
      </w:pPr>
      <w:bookmarkStart w:id="33" w:name="_Toc197783299"/>
      <w:r w:rsidRPr="009B496C">
        <w:rPr>
          <w:rFonts w:ascii="Arial" w:hAnsi="Arial" w:cs="Arial"/>
          <w:color w:val="auto"/>
          <w:sz w:val="28"/>
          <w:szCs w:val="28"/>
          <w:lang w:val="pt-BR" w:eastAsia="pt-BR"/>
        </w:rPr>
        <w:lastRenderedPageBreak/>
        <w:t>UC24. Avaliar Relatório Final de Monitoria</w:t>
      </w:r>
      <w:bookmarkEnd w:id="33"/>
    </w:p>
    <w:p w14:paraId="5C3CD974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Cenário Informal:</w:t>
      </w:r>
    </w:p>
    <w:p w14:paraId="256F16D3" w14:textId="77777777" w:rsidR="009B496C" w:rsidRP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9B496C">
        <w:rPr>
          <w:rFonts w:ascii="Arial" w:hAnsi="Arial" w:cs="Arial"/>
          <w:sz w:val="24"/>
          <w:szCs w:val="24"/>
          <w:lang w:val="pt-BR" w:eastAsia="pt-BR"/>
        </w:rPr>
        <w:t>O caso começa quando um professor ou coordenador recebe um relatório final de monitoria para avaliação. O sistema fornece instrumentos de avaliação padronizados.</w:t>
      </w:r>
    </w:p>
    <w:p w14:paraId="31CB74C5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Atores</w:t>
      </w:r>
    </w:p>
    <w:p w14:paraId="654B746B" w14:textId="77777777" w:rsidR="009B496C" w:rsidRPr="004917FC" w:rsidRDefault="009B496C">
      <w:pPr>
        <w:pStyle w:val="PargrafodaLista"/>
        <w:numPr>
          <w:ilvl w:val="0"/>
          <w:numId w:val="7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Professor</w:t>
      </w:r>
    </w:p>
    <w:p w14:paraId="1ABE1852" w14:textId="77777777" w:rsidR="009B496C" w:rsidRPr="004917FC" w:rsidRDefault="009B496C">
      <w:pPr>
        <w:pStyle w:val="PargrafodaLista"/>
        <w:numPr>
          <w:ilvl w:val="0"/>
          <w:numId w:val="7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Coordenador de Monitoria</w:t>
      </w:r>
    </w:p>
    <w:p w14:paraId="09B7C767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Pré-condições</w:t>
      </w:r>
    </w:p>
    <w:p w14:paraId="6A696413" w14:textId="77777777" w:rsidR="009B496C" w:rsidRPr="005E304A" w:rsidRDefault="009B496C">
      <w:pPr>
        <w:pStyle w:val="PargrafodaLista"/>
        <w:numPr>
          <w:ilvl w:val="0"/>
          <w:numId w:val="43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5E304A">
        <w:rPr>
          <w:rFonts w:ascii="Arial" w:hAnsi="Arial" w:cs="Arial"/>
          <w:sz w:val="24"/>
          <w:szCs w:val="24"/>
          <w:lang w:val="pt-BR" w:eastAsia="pt-BR"/>
        </w:rPr>
        <w:t>Ter recebido relatório final para avaliação</w:t>
      </w:r>
    </w:p>
    <w:p w14:paraId="68312CCE" w14:textId="77777777" w:rsidR="009B496C" w:rsidRPr="005E304A" w:rsidRDefault="009B496C">
      <w:pPr>
        <w:pStyle w:val="PargrafodaLista"/>
        <w:numPr>
          <w:ilvl w:val="0"/>
          <w:numId w:val="43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5E304A">
        <w:rPr>
          <w:rFonts w:ascii="Arial" w:hAnsi="Arial" w:cs="Arial"/>
          <w:sz w:val="24"/>
          <w:szCs w:val="24"/>
          <w:lang w:val="pt-BR" w:eastAsia="pt-BR"/>
        </w:rPr>
        <w:t>Estar dentro do prazo de avaliação</w:t>
      </w:r>
    </w:p>
    <w:p w14:paraId="4190B6FF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Fluxo de Eventos (caminho básico)</w:t>
      </w:r>
    </w:p>
    <w:p w14:paraId="67C93E82" w14:textId="77777777" w:rsidR="009B496C" w:rsidRPr="005E304A" w:rsidRDefault="009B496C">
      <w:pPr>
        <w:pStyle w:val="PargrafodaLista"/>
        <w:numPr>
          <w:ilvl w:val="0"/>
          <w:numId w:val="46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5E304A">
        <w:rPr>
          <w:rFonts w:ascii="Arial" w:hAnsi="Arial" w:cs="Arial"/>
          <w:sz w:val="24"/>
          <w:szCs w:val="24"/>
          <w:lang w:val="pt-BR" w:eastAsia="pt-BR"/>
        </w:rPr>
        <w:t>O avaliador acessa "Avaliações &gt; Monitoria"</w:t>
      </w:r>
    </w:p>
    <w:p w14:paraId="2E6FF451" w14:textId="77777777" w:rsidR="009B496C" w:rsidRPr="005E304A" w:rsidRDefault="009B496C">
      <w:pPr>
        <w:pStyle w:val="PargrafodaLista"/>
        <w:numPr>
          <w:ilvl w:val="0"/>
          <w:numId w:val="46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5E304A">
        <w:rPr>
          <w:rFonts w:ascii="Arial" w:hAnsi="Arial" w:cs="Arial"/>
          <w:sz w:val="24"/>
          <w:szCs w:val="24"/>
          <w:lang w:val="pt-BR" w:eastAsia="pt-BR"/>
        </w:rPr>
        <w:t>O sistema exibe relatórios pendentes</w:t>
      </w:r>
    </w:p>
    <w:p w14:paraId="17FCA144" w14:textId="77777777" w:rsidR="009B496C" w:rsidRPr="005E304A" w:rsidRDefault="009B496C">
      <w:pPr>
        <w:pStyle w:val="PargrafodaLista"/>
        <w:numPr>
          <w:ilvl w:val="0"/>
          <w:numId w:val="46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5E304A">
        <w:rPr>
          <w:rFonts w:ascii="Arial" w:hAnsi="Arial" w:cs="Arial"/>
          <w:sz w:val="24"/>
          <w:szCs w:val="24"/>
          <w:lang w:val="pt-BR" w:eastAsia="pt-BR"/>
        </w:rPr>
        <w:t>Seleciona o relatório a avaliar</w:t>
      </w:r>
    </w:p>
    <w:p w14:paraId="51C37F60" w14:textId="77777777" w:rsidR="009B496C" w:rsidRPr="005E304A" w:rsidRDefault="009B496C">
      <w:pPr>
        <w:pStyle w:val="PargrafodaLista"/>
        <w:numPr>
          <w:ilvl w:val="0"/>
          <w:numId w:val="46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5E304A">
        <w:rPr>
          <w:rFonts w:ascii="Arial" w:hAnsi="Arial" w:cs="Arial"/>
          <w:sz w:val="24"/>
          <w:szCs w:val="24"/>
          <w:lang w:val="pt-BR" w:eastAsia="pt-BR"/>
        </w:rPr>
        <w:t>Preenche formulário de avaliação com:</w:t>
      </w:r>
    </w:p>
    <w:p w14:paraId="53FA5F43" w14:textId="77777777" w:rsidR="009B496C" w:rsidRPr="005E304A" w:rsidRDefault="009B496C">
      <w:pPr>
        <w:pStyle w:val="PargrafodaLista"/>
        <w:numPr>
          <w:ilvl w:val="0"/>
          <w:numId w:val="47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5E304A">
        <w:rPr>
          <w:rFonts w:ascii="Arial" w:hAnsi="Arial" w:cs="Arial"/>
          <w:sz w:val="24"/>
          <w:szCs w:val="24"/>
          <w:lang w:val="pt-BR" w:eastAsia="pt-BR"/>
        </w:rPr>
        <w:t>Notas por critério</w:t>
      </w:r>
    </w:p>
    <w:p w14:paraId="472581EE" w14:textId="77777777" w:rsidR="009B496C" w:rsidRPr="005E304A" w:rsidRDefault="009B496C">
      <w:pPr>
        <w:pStyle w:val="PargrafodaLista"/>
        <w:numPr>
          <w:ilvl w:val="0"/>
          <w:numId w:val="47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5E304A">
        <w:rPr>
          <w:rFonts w:ascii="Arial" w:hAnsi="Arial" w:cs="Arial"/>
          <w:sz w:val="24"/>
          <w:szCs w:val="24"/>
          <w:lang w:val="pt-BR" w:eastAsia="pt-BR"/>
        </w:rPr>
        <w:t>Comentários específicos</w:t>
      </w:r>
    </w:p>
    <w:p w14:paraId="04F65338" w14:textId="77777777" w:rsidR="009B496C" w:rsidRPr="005E304A" w:rsidRDefault="009B496C">
      <w:pPr>
        <w:pStyle w:val="PargrafodaLista"/>
        <w:numPr>
          <w:ilvl w:val="0"/>
          <w:numId w:val="47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5E304A">
        <w:rPr>
          <w:rFonts w:ascii="Arial" w:hAnsi="Arial" w:cs="Arial"/>
          <w:sz w:val="24"/>
          <w:szCs w:val="24"/>
          <w:lang w:val="pt-BR" w:eastAsia="pt-BR"/>
        </w:rPr>
        <w:t>Recomendações</w:t>
      </w:r>
    </w:p>
    <w:p w14:paraId="78E330F4" w14:textId="77777777" w:rsidR="009B496C" w:rsidRPr="005E304A" w:rsidRDefault="009B496C">
      <w:pPr>
        <w:pStyle w:val="PargrafodaLista"/>
        <w:numPr>
          <w:ilvl w:val="0"/>
          <w:numId w:val="46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5E304A">
        <w:rPr>
          <w:rFonts w:ascii="Arial" w:hAnsi="Arial" w:cs="Arial"/>
          <w:sz w:val="24"/>
          <w:szCs w:val="24"/>
          <w:lang w:val="pt-BR" w:eastAsia="pt-BR"/>
        </w:rPr>
        <w:t>Submete a avaliação</w:t>
      </w:r>
    </w:p>
    <w:p w14:paraId="3EDA07E3" w14:textId="77777777" w:rsidR="009B496C" w:rsidRPr="005E304A" w:rsidRDefault="009B496C">
      <w:pPr>
        <w:pStyle w:val="PargrafodaLista"/>
        <w:numPr>
          <w:ilvl w:val="0"/>
          <w:numId w:val="46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5E304A">
        <w:rPr>
          <w:rFonts w:ascii="Arial" w:hAnsi="Arial" w:cs="Arial"/>
          <w:sz w:val="24"/>
          <w:szCs w:val="24"/>
          <w:lang w:val="pt-BR" w:eastAsia="pt-BR"/>
        </w:rPr>
        <w:t>O sistema registra e notifica o monitor</w:t>
      </w:r>
    </w:p>
    <w:p w14:paraId="4D6D640F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Pós-condições</w:t>
      </w:r>
    </w:p>
    <w:p w14:paraId="78A4700F" w14:textId="77777777" w:rsidR="009B496C" w:rsidRPr="005E304A" w:rsidRDefault="009B496C">
      <w:pPr>
        <w:pStyle w:val="PargrafodaLista"/>
        <w:numPr>
          <w:ilvl w:val="0"/>
          <w:numId w:val="43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5E304A">
        <w:rPr>
          <w:rFonts w:ascii="Arial" w:hAnsi="Arial" w:cs="Arial"/>
          <w:sz w:val="24"/>
          <w:szCs w:val="24"/>
          <w:lang w:val="pt-BR" w:eastAsia="pt-BR"/>
        </w:rPr>
        <w:t>O resultado da avaliação é vinculado ao histórico do monitor</w:t>
      </w:r>
    </w:p>
    <w:p w14:paraId="576BDCC5" w14:textId="77777777" w:rsidR="009B496C" w:rsidRPr="005E304A" w:rsidRDefault="009B496C">
      <w:pPr>
        <w:pStyle w:val="PargrafodaLista"/>
        <w:numPr>
          <w:ilvl w:val="0"/>
          <w:numId w:val="43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5E304A">
        <w:rPr>
          <w:rFonts w:ascii="Arial" w:hAnsi="Arial" w:cs="Arial"/>
          <w:sz w:val="24"/>
          <w:szCs w:val="24"/>
          <w:lang w:val="pt-BR" w:eastAsia="pt-BR"/>
        </w:rPr>
        <w:t>O status da monitoria é atualizado</w:t>
      </w:r>
    </w:p>
    <w:p w14:paraId="60014C01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Fluxo de Exceção</w:t>
      </w:r>
    </w:p>
    <w:p w14:paraId="2CCDA56C" w14:textId="77777777" w:rsidR="009B496C" w:rsidRP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9B496C">
        <w:rPr>
          <w:rFonts w:ascii="Arial" w:hAnsi="Arial" w:cs="Arial"/>
          <w:sz w:val="24"/>
          <w:szCs w:val="24"/>
          <w:lang w:val="pt-BR" w:eastAsia="pt-BR"/>
        </w:rPr>
        <w:t>No passo 4, se o relatório for insuficiente, o sistema permite solicitar revisão</w:t>
      </w:r>
    </w:p>
    <w:p w14:paraId="684FD8A7" w14:textId="77777777" w:rsid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9B496C">
        <w:rPr>
          <w:rFonts w:ascii="Arial" w:hAnsi="Arial" w:cs="Arial"/>
          <w:sz w:val="24"/>
          <w:szCs w:val="24"/>
          <w:lang w:val="pt-BR" w:eastAsia="pt-BR"/>
        </w:rPr>
        <w:t>No passo 5, se ultrapassar o prazo, o sistema notifica a coordenação</w:t>
      </w:r>
    </w:p>
    <w:p w14:paraId="0B4501C3" w14:textId="77777777" w:rsidR="005E304A" w:rsidRDefault="005E304A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7C3554AD" w14:textId="77777777" w:rsidR="005E304A" w:rsidRDefault="005E304A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510FE85D" w14:textId="77777777" w:rsidR="005E304A" w:rsidRDefault="005E304A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67E5AB08" w14:textId="77777777" w:rsidR="005E304A" w:rsidRDefault="005E304A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3D646723" w14:textId="77777777" w:rsidR="005E304A" w:rsidRPr="009B496C" w:rsidRDefault="005E304A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5A377641" w14:textId="77777777" w:rsidR="009B496C" w:rsidRPr="009B496C" w:rsidRDefault="009B496C" w:rsidP="009B496C">
      <w:pPr>
        <w:pStyle w:val="Ttulo2"/>
        <w:spacing w:line="240" w:lineRule="auto"/>
        <w:rPr>
          <w:rFonts w:ascii="Arial" w:hAnsi="Arial" w:cs="Arial"/>
          <w:color w:val="auto"/>
          <w:sz w:val="28"/>
          <w:szCs w:val="28"/>
          <w:lang w:val="pt-BR" w:eastAsia="pt-BR"/>
        </w:rPr>
      </w:pPr>
      <w:bookmarkStart w:id="34" w:name="_Toc197783300"/>
      <w:r w:rsidRPr="009B496C">
        <w:rPr>
          <w:rFonts w:ascii="Arial" w:hAnsi="Arial" w:cs="Arial"/>
          <w:color w:val="auto"/>
          <w:sz w:val="28"/>
          <w:szCs w:val="28"/>
          <w:lang w:val="pt-BR" w:eastAsia="pt-BR"/>
        </w:rPr>
        <w:lastRenderedPageBreak/>
        <w:t>UC25. Avaliar Relatório Final de Estágio</w:t>
      </w:r>
      <w:bookmarkEnd w:id="34"/>
    </w:p>
    <w:p w14:paraId="1CC0718F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Cenário Informal:</w:t>
      </w:r>
    </w:p>
    <w:p w14:paraId="1DD13B8A" w14:textId="77777777" w:rsidR="009B496C" w:rsidRP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9B496C">
        <w:rPr>
          <w:rFonts w:ascii="Arial" w:hAnsi="Arial" w:cs="Arial"/>
          <w:sz w:val="24"/>
          <w:szCs w:val="24"/>
          <w:lang w:val="pt-BR" w:eastAsia="pt-BR"/>
        </w:rPr>
        <w:t>O caso começa quando um professor ou coordenador precisa avaliar um relatório final de estágio. O sistema oferece checklist completo dos requisitos.</w:t>
      </w:r>
    </w:p>
    <w:p w14:paraId="7EE5E6A2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Atores</w:t>
      </w:r>
    </w:p>
    <w:p w14:paraId="54CDDC52" w14:textId="77777777" w:rsidR="009B496C" w:rsidRPr="004917FC" w:rsidRDefault="009B496C">
      <w:pPr>
        <w:pStyle w:val="PargrafodaLista"/>
        <w:numPr>
          <w:ilvl w:val="0"/>
          <w:numId w:val="7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Professor</w:t>
      </w:r>
    </w:p>
    <w:p w14:paraId="788A1F36" w14:textId="77777777" w:rsidR="009B496C" w:rsidRPr="004917FC" w:rsidRDefault="009B496C">
      <w:pPr>
        <w:pStyle w:val="PargrafodaLista"/>
        <w:numPr>
          <w:ilvl w:val="0"/>
          <w:numId w:val="7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Coordenador de Estágio</w:t>
      </w:r>
    </w:p>
    <w:p w14:paraId="65DC4A42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Pré-condições</w:t>
      </w:r>
    </w:p>
    <w:p w14:paraId="4F19B8B1" w14:textId="77777777" w:rsidR="009B496C" w:rsidRPr="005E304A" w:rsidRDefault="009B496C">
      <w:pPr>
        <w:pStyle w:val="PargrafodaLista"/>
        <w:numPr>
          <w:ilvl w:val="0"/>
          <w:numId w:val="43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5E304A">
        <w:rPr>
          <w:rFonts w:ascii="Arial" w:hAnsi="Arial" w:cs="Arial"/>
          <w:sz w:val="24"/>
          <w:szCs w:val="24"/>
          <w:lang w:val="pt-BR" w:eastAsia="pt-BR"/>
        </w:rPr>
        <w:t>Relatório final submetido pelo estagiário</w:t>
      </w:r>
    </w:p>
    <w:p w14:paraId="28CF3BAA" w14:textId="77777777" w:rsidR="009B496C" w:rsidRPr="005E304A" w:rsidRDefault="009B496C">
      <w:pPr>
        <w:pStyle w:val="PargrafodaLista"/>
        <w:numPr>
          <w:ilvl w:val="0"/>
          <w:numId w:val="43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5E304A">
        <w:rPr>
          <w:rFonts w:ascii="Arial" w:hAnsi="Arial" w:cs="Arial"/>
          <w:sz w:val="24"/>
          <w:szCs w:val="24"/>
          <w:lang w:val="pt-BR" w:eastAsia="pt-BR"/>
        </w:rPr>
        <w:t>Documentação complementar completa</w:t>
      </w:r>
    </w:p>
    <w:p w14:paraId="3130A8AC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Fluxo de Eventos (caminho básico)</w:t>
      </w:r>
    </w:p>
    <w:p w14:paraId="32C3A600" w14:textId="77777777" w:rsidR="009B496C" w:rsidRPr="005E304A" w:rsidRDefault="009B496C">
      <w:pPr>
        <w:pStyle w:val="PargrafodaLista"/>
        <w:numPr>
          <w:ilvl w:val="0"/>
          <w:numId w:val="48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5E304A">
        <w:rPr>
          <w:rFonts w:ascii="Arial" w:hAnsi="Arial" w:cs="Arial"/>
          <w:sz w:val="24"/>
          <w:szCs w:val="24"/>
          <w:lang w:val="pt-BR" w:eastAsia="pt-BR"/>
        </w:rPr>
        <w:t>O avaliador acessa "Avaliações &gt; Estágio"</w:t>
      </w:r>
    </w:p>
    <w:p w14:paraId="16C42DD6" w14:textId="77777777" w:rsidR="009B496C" w:rsidRPr="005E304A" w:rsidRDefault="009B496C">
      <w:pPr>
        <w:pStyle w:val="PargrafodaLista"/>
        <w:numPr>
          <w:ilvl w:val="0"/>
          <w:numId w:val="48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5E304A">
        <w:rPr>
          <w:rFonts w:ascii="Arial" w:hAnsi="Arial" w:cs="Arial"/>
          <w:sz w:val="24"/>
          <w:szCs w:val="24"/>
          <w:lang w:val="pt-BR" w:eastAsia="pt-BR"/>
        </w:rPr>
        <w:t>O sistema lista relatórios recebidos</w:t>
      </w:r>
    </w:p>
    <w:p w14:paraId="7F1F2A6D" w14:textId="77777777" w:rsidR="009B496C" w:rsidRPr="005E304A" w:rsidRDefault="009B496C">
      <w:pPr>
        <w:pStyle w:val="PargrafodaLista"/>
        <w:numPr>
          <w:ilvl w:val="0"/>
          <w:numId w:val="48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5E304A">
        <w:rPr>
          <w:rFonts w:ascii="Arial" w:hAnsi="Arial" w:cs="Arial"/>
          <w:sz w:val="24"/>
          <w:szCs w:val="24"/>
          <w:lang w:val="pt-BR" w:eastAsia="pt-BR"/>
        </w:rPr>
        <w:t>Seleciona relatório específico</w:t>
      </w:r>
    </w:p>
    <w:p w14:paraId="69ABA6EF" w14:textId="77777777" w:rsidR="009B496C" w:rsidRPr="005E304A" w:rsidRDefault="009B496C">
      <w:pPr>
        <w:pStyle w:val="PargrafodaLista"/>
        <w:numPr>
          <w:ilvl w:val="0"/>
          <w:numId w:val="48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5E304A">
        <w:rPr>
          <w:rFonts w:ascii="Arial" w:hAnsi="Arial" w:cs="Arial"/>
          <w:sz w:val="24"/>
          <w:szCs w:val="24"/>
          <w:lang w:val="pt-BR" w:eastAsia="pt-BR"/>
        </w:rPr>
        <w:t>Analisa documento anexo</w:t>
      </w:r>
    </w:p>
    <w:p w14:paraId="79300B18" w14:textId="77777777" w:rsidR="009B496C" w:rsidRPr="005E304A" w:rsidRDefault="009B496C">
      <w:pPr>
        <w:pStyle w:val="PargrafodaLista"/>
        <w:numPr>
          <w:ilvl w:val="0"/>
          <w:numId w:val="48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5E304A">
        <w:rPr>
          <w:rFonts w:ascii="Arial" w:hAnsi="Arial" w:cs="Arial"/>
          <w:sz w:val="24"/>
          <w:szCs w:val="24"/>
          <w:lang w:val="pt-BR" w:eastAsia="pt-BR"/>
        </w:rPr>
        <w:t>Verifica conformidade com:</w:t>
      </w:r>
    </w:p>
    <w:p w14:paraId="4326839E" w14:textId="77777777" w:rsidR="009B496C" w:rsidRPr="005E304A" w:rsidRDefault="009B496C">
      <w:pPr>
        <w:pStyle w:val="PargrafodaLista"/>
        <w:numPr>
          <w:ilvl w:val="0"/>
          <w:numId w:val="49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5E304A">
        <w:rPr>
          <w:rFonts w:ascii="Arial" w:hAnsi="Arial" w:cs="Arial"/>
          <w:sz w:val="24"/>
          <w:szCs w:val="24"/>
          <w:lang w:val="pt-BR" w:eastAsia="pt-BR"/>
        </w:rPr>
        <w:t>Formatação padrão</w:t>
      </w:r>
    </w:p>
    <w:p w14:paraId="37940D74" w14:textId="77777777" w:rsidR="009B496C" w:rsidRPr="005E304A" w:rsidRDefault="009B496C">
      <w:pPr>
        <w:pStyle w:val="PargrafodaLista"/>
        <w:numPr>
          <w:ilvl w:val="0"/>
          <w:numId w:val="49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5E304A">
        <w:rPr>
          <w:rFonts w:ascii="Arial" w:hAnsi="Arial" w:cs="Arial"/>
          <w:sz w:val="24"/>
          <w:szCs w:val="24"/>
          <w:lang w:val="pt-BR" w:eastAsia="pt-BR"/>
        </w:rPr>
        <w:t>Conteúdo mínimo obrigatório</w:t>
      </w:r>
    </w:p>
    <w:p w14:paraId="45D4F8CD" w14:textId="77777777" w:rsidR="009B496C" w:rsidRPr="005E304A" w:rsidRDefault="009B496C">
      <w:pPr>
        <w:pStyle w:val="PargrafodaLista"/>
        <w:numPr>
          <w:ilvl w:val="0"/>
          <w:numId w:val="49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5E304A">
        <w:rPr>
          <w:rFonts w:ascii="Arial" w:hAnsi="Arial" w:cs="Arial"/>
          <w:sz w:val="24"/>
          <w:szCs w:val="24"/>
          <w:lang w:val="pt-BR" w:eastAsia="pt-BR"/>
        </w:rPr>
        <w:t>Assinaturas digitais</w:t>
      </w:r>
    </w:p>
    <w:p w14:paraId="1659AC43" w14:textId="77777777" w:rsidR="009B496C" w:rsidRPr="005E304A" w:rsidRDefault="009B496C">
      <w:pPr>
        <w:pStyle w:val="PargrafodaLista"/>
        <w:numPr>
          <w:ilvl w:val="0"/>
          <w:numId w:val="48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5E304A">
        <w:rPr>
          <w:rFonts w:ascii="Arial" w:hAnsi="Arial" w:cs="Arial"/>
          <w:sz w:val="24"/>
          <w:szCs w:val="24"/>
          <w:lang w:val="pt-BR" w:eastAsia="pt-BR"/>
        </w:rPr>
        <w:t>Registra avaliação no sistema</w:t>
      </w:r>
    </w:p>
    <w:p w14:paraId="09324D60" w14:textId="77777777" w:rsidR="009B496C" w:rsidRPr="005E304A" w:rsidRDefault="009B496C">
      <w:pPr>
        <w:pStyle w:val="PargrafodaLista"/>
        <w:numPr>
          <w:ilvl w:val="0"/>
          <w:numId w:val="48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5E304A">
        <w:rPr>
          <w:rFonts w:ascii="Arial" w:hAnsi="Arial" w:cs="Arial"/>
          <w:sz w:val="24"/>
          <w:szCs w:val="24"/>
          <w:lang w:val="pt-BR" w:eastAsia="pt-BR"/>
        </w:rPr>
        <w:t>O sistema atualiza o status do estágio</w:t>
      </w:r>
    </w:p>
    <w:p w14:paraId="69CF16D7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Pós-condições</w:t>
      </w:r>
    </w:p>
    <w:p w14:paraId="48AC346F" w14:textId="77777777" w:rsidR="009B496C" w:rsidRPr="005E304A" w:rsidRDefault="009B496C">
      <w:pPr>
        <w:pStyle w:val="PargrafodaLista"/>
        <w:numPr>
          <w:ilvl w:val="0"/>
          <w:numId w:val="43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5E304A">
        <w:rPr>
          <w:rFonts w:ascii="Arial" w:hAnsi="Arial" w:cs="Arial"/>
          <w:sz w:val="24"/>
          <w:szCs w:val="24"/>
          <w:lang w:val="pt-BR" w:eastAsia="pt-BR"/>
        </w:rPr>
        <w:t>O resultado é comunicado ao estagiário e empresa conveniada</w:t>
      </w:r>
    </w:p>
    <w:p w14:paraId="1164699B" w14:textId="77777777" w:rsidR="009B496C" w:rsidRPr="005E304A" w:rsidRDefault="009B496C">
      <w:pPr>
        <w:pStyle w:val="PargrafodaLista"/>
        <w:numPr>
          <w:ilvl w:val="0"/>
          <w:numId w:val="43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5E304A">
        <w:rPr>
          <w:rFonts w:ascii="Arial" w:hAnsi="Arial" w:cs="Arial"/>
          <w:sz w:val="24"/>
          <w:szCs w:val="24"/>
          <w:lang w:val="pt-BR" w:eastAsia="pt-BR"/>
        </w:rPr>
        <w:t>O histórico acadêmico é atualizado</w:t>
      </w:r>
    </w:p>
    <w:p w14:paraId="54342CA2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Fluxo de Exceção</w:t>
      </w:r>
    </w:p>
    <w:p w14:paraId="70A12E12" w14:textId="77777777" w:rsidR="009B496C" w:rsidRP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9B496C">
        <w:rPr>
          <w:rFonts w:ascii="Arial" w:hAnsi="Arial" w:cs="Arial"/>
          <w:sz w:val="24"/>
          <w:szCs w:val="24"/>
          <w:lang w:val="pt-BR" w:eastAsia="pt-BR"/>
        </w:rPr>
        <w:t>No passo 5, se faltar item obrigatório, o sistema gera termo de devolução</w:t>
      </w:r>
    </w:p>
    <w:p w14:paraId="74CBDDB5" w14:textId="295FE591" w:rsid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9B496C">
        <w:rPr>
          <w:rFonts w:ascii="Arial" w:hAnsi="Arial" w:cs="Arial"/>
          <w:sz w:val="24"/>
          <w:szCs w:val="24"/>
          <w:lang w:val="pt-BR" w:eastAsia="pt-BR"/>
        </w:rPr>
        <w:t>No passo 6, se houver inconsistência grave, o sistema alerta a comissão de estágio</w:t>
      </w:r>
    </w:p>
    <w:p w14:paraId="6C6E5CF9" w14:textId="77777777" w:rsidR="005E304A" w:rsidRDefault="005E304A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33E83C44" w14:textId="77777777" w:rsidR="005E304A" w:rsidRDefault="005E304A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54386B5A" w14:textId="77777777" w:rsidR="005E304A" w:rsidRDefault="005E304A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7BDAF6BE" w14:textId="77777777" w:rsidR="005E304A" w:rsidRPr="009B496C" w:rsidRDefault="005E304A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0361B7A2" w14:textId="77777777" w:rsidR="009B496C" w:rsidRPr="009B496C" w:rsidRDefault="009B496C" w:rsidP="009B496C">
      <w:pPr>
        <w:pStyle w:val="Ttulo2"/>
        <w:spacing w:line="240" w:lineRule="auto"/>
        <w:rPr>
          <w:rFonts w:ascii="Arial" w:hAnsi="Arial" w:cs="Arial"/>
          <w:color w:val="auto"/>
          <w:sz w:val="28"/>
          <w:szCs w:val="28"/>
          <w:lang w:val="pt-BR" w:eastAsia="pt-BR"/>
        </w:rPr>
      </w:pPr>
      <w:bookmarkStart w:id="35" w:name="_Toc197783301"/>
      <w:r w:rsidRPr="009B496C">
        <w:rPr>
          <w:rFonts w:ascii="Arial" w:hAnsi="Arial" w:cs="Arial"/>
          <w:color w:val="auto"/>
          <w:sz w:val="28"/>
          <w:szCs w:val="28"/>
          <w:lang w:val="pt-BR" w:eastAsia="pt-BR"/>
        </w:rPr>
        <w:lastRenderedPageBreak/>
        <w:t>UC26. Avaliar TCC</w:t>
      </w:r>
      <w:bookmarkEnd w:id="35"/>
    </w:p>
    <w:p w14:paraId="56CE81EA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Cenário Informal:</w:t>
      </w:r>
    </w:p>
    <w:p w14:paraId="4B5AD376" w14:textId="77777777" w:rsidR="009B496C" w:rsidRP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9B496C">
        <w:rPr>
          <w:rFonts w:ascii="Arial" w:hAnsi="Arial" w:cs="Arial"/>
          <w:sz w:val="24"/>
          <w:szCs w:val="24"/>
          <w:lang w:val="pt-BR" w:eastAsia="pt-BR"/>
        </w:rPr>
        <w:t>O caso começa quando um professor orientador recebe um Trabalho de Conclusão de Curso submetido por seu orientando para avaliação final. O sistema disponibiliza ferramentas para análise completa do trabalho.</w:t>
      </w:r>
    </w:p>
    <w:p w14:paraId="766F2D75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Atores</w:t>
      </w:r>
    </w:p>
    <w:p w14:paraId="222FC84F" w14:textId="77777777" w:rsidR="009B496C" w:rsidRPr="004917FC" w:rsidRDefault="009B496C">
      <w:pPr>
        <w:pStyle w:val="PargrafodaLista"/>
        <w:numPr>
          <w:ilvl w:val="0"/>
          <w:numId w:val="7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Professor (Orientador)</w:t>
      </w:r>
    </w:p>
    <w:p w14:paraId="1E243A45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Pré-condições</w:t>
      </w:r>
    </w:p>
    <w:p w14:paraId="6EDC2C0D" w14:textId="77777777" w:rsidR="009B496C" w:rsidRPr="005E304A" w:rsidRDefault="009B496C">
      <w:pPr>
        <w:pStyle w:val="PargrafodaLista"/>
        <w:numPr>
          <w:ilvl w:val="0"/>
          <w:numId w:val="43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5E304A">
        <w:rPr>
          <w:rFonts w:ascii="Arial" w:hAnsi="Arial" w:cs="Arial"/>
          <w:sz w:val="24"/>
          <w:szCs w:val="24"/>
          <w:lang w:val="pt-BR" w:eastAsia="pt-BR"/>
        </w:rPr>
        <w:t>Ter vínculo ativo como orientador do TCC</w:t>
      </w:r>
    </w:p>
    <w:p w14:paraId="0F92D767" w14:textId="77777777" w:rsidR="009B496C" w:rsidRPr="005E304A" w:rsidRDefault="009B496C">
      <w:pPr>
        <w:pStyle w:val="PargrafodaLista"/>
        <w:numPr>
          <w:ilvl w:val="0"/>
          <w:numId w:val="43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5E304A">
        <w:rPr>
          <w:rFonts w:ascii="Arial" w:hAnsi="Arial" w:cs="Arial"/>
          <w:sz w:val="24"/>
          <w:szCs w:val="24"/>
          <w:lang w:val="pt-BR" w:eastAsia="pt-BR"/>
        </w:rPr>
        <w:t>O trabalho deve estar na fase final de avaliação</w:t>
      </w:r>
    </w:p>
    <w:p w14:paraId="0F5E3475" w14:textId="77777777" w:rsidR="009B496C" w:rsidRP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9B496C">
        <w:rPr>
          <w:rFonts w:ascii="Arial" w:hAnsi="Arial" w:cs="Arial"/>
          <w:sz w:val="24"/>
          <w:szCs w:val="24"/>
          <w:lang w:val="pt-BR" w:eastAsia="pt-BR"/>
        </w:rPr>
        <w:t>Todos os capítulos devem ter sido aprovados nas etapas anteriores</w:t>
      </w:r>
    </w:p>
    <w:p w14:paraId="2C0F1C29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Fluxo de Eventos (caminho básico)</w:t>
      </w:r>
    </w:p>
    <w:p w14:paraId="5AB81873" w14:textId="77777777" w:rsidR="009B496C" w:rsidRPr="005E304A" w:rsidRDefault="009B496C">
      <w:pPr>
        <w:pStyle w:val="PargrafodaLista"/>
        <w:numPr>
          <w:ilvl w:val="0"/>
          <w:numId w:val="50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5E304A">
        <w:rPr>
          <w:rFonts w:ascii="Arial" w:hAnsi="Arial" w:cs="Arial"/>
          <w:sz w:val="24"/>
          <w:szCs w:val="24"/>
          <w:lang w:val="pt-BR" w:eastAsia="pt-BR"/>
        </w:rPr>
        <w:t>O professor recebe notificação do sistema sobre TCC pronto para avaliação</w:t>
      </w:r>
    </w:p>
    <w:p w14:paraId="638EDF86" w14:textId="77777777" w:rsidR="009B496C" w:rsidRPr="005E304A" w:rsidRDefault="009B496C">
      <w:pPr>
        <w:pStyle w:val="PargrafodaLista"/>
        <w:numPr>
          <w:ilvl w:val="0"/>
          <w:numId w:val="50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5E304A">
        <w:rPr>
          <w:rFonts w:ascii="Arial" w:hAnsi="Arial" w:cs="Arial"/>
          <w:sz w:val="24"/>
          <w:szCs w:val="24"/>
          <w:lang w:val="pt-BR" w:eastAsia="pt-BR"/>
        </w:rPr>
        <w:t>Acessa a área "Avaliação de TCC"</w:t>
      </w:r>
    </w:p>
    <w:p w14:paraId="7B21F928" w14:textId="77777777" w:rsidR="009B496C" w:rsidRPr="005E304A" w:rsidRDefault="009B496C">
      <w:pPr>
        <w:pStyle w:val="PargrafodaLista"/>
        <w:numPr>
          <w:ilvl w:val="0"/>
          <w:numId w:val="50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5E304A">
        <w:rPr>
          <w:rFonts w:ascii="Arial" w:hAnsi="Arial" w:cs="Arial"/>
          <w:sz w:val="24"/>
          <w:szCs w:val="24"/>
          <w:lang w:val="pt-BR" w:eastAsia="pt-BR"/>
        </w:rPr>
        <w:t>O sistema exibe:</w:t>
      </w:r>
    </w:p>
    <w:p w14:paraId="61607FCC" w14:textId="77777777" w:rsidR="009B496C" w:rsidRPr="005E304A" w:rsidRDefault="009B496C">
      <w:pPr>
        <w:pStyle w:val="PargrafodaLista"/>
        <w:numPr>
          <w:ilvl w:val="1"/>
          <w:numId w:val="51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5E304A">
        <w:rPr>
          <w:rFonts w:ascii="Arial" w:hAnsi="Arial" w:cs="Arial"/>
          <w:sz w:val="24"/>
          <w:szCs w:val="24"/>
          <w:lang w:val="pt-BR" w:eastAsia="pt-BR"/>
        </w:rPr>
        <w:t>Versão completa do trabalho</w:t>
      </w:r>
    </w:p>
    <w:p w14:paraId="4E139026" w14:textId="77777777" w:rsidR="009B496C" w:rsidRPr="005E304A" w:rsidRDefault="009B496C">
      <w:pPr>
        <w:pStyle w:val="PargrafodaLista"/>
        <w:numPr>
          <w:ilvl w:val="1"/>
          <w:numId w:val="51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5E304A">
        <w:rPr>
          <w:rFonts w:ascii="Arial" w:hAnsi="Arial" w:cs="Arial"/>
          <w:sz w:val="24"/>
          <w:szCs w:val="24"/>
          <w:lang w:val="pt-BR" w:eastAsia="pt-BR"/>
        </w:rPr>
        <w:t>Histórico de entregas anteriores</w:t>
      </w:r>
    </w:p>
    <w:p w14:paraId="5F8DCFE1" w14:textId="77777777" w:rsidR="009B496C" w:rsidRPr="005E304A" w:rsidRDefault="009B496C">
      <w:pPr>
        <w:pStyle w:val="PargrafodaLista"/>
        <w:numPr>
          <w:ilvl w:val="1"/>
          <w:numId w:val="51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5E304A">
        <w:rPr>
          <w:rFonts w:ascii="Arial" w:hAnsi="Arial" w:cs="Arial"/>
          <w:sz w:val="24"/>
          <w:szCs w:val="24"/>
          <w:lang w:val="pt-BR" w:eastAsia="pt-BR"/>
        </w:rPr>
        <w:t xml:space="preserve">Pareceres dos </w:t>
      </w:r>
      <w:proofErr w:type="spellStart"/>
      <w:r w:rsidRPr="005E304A">
        <w:rPr>
          <w:rFonts w:ascii="Arial" w:hAnsi="Arial" w:cs="Arial"/>
          <w:sz w:val="24"/>
          <w:szCs w:val="24"/>
          <w:lang w:val="pt-BR" w:eastAsia="pt-BR"/>
        </w:rPr>
        <w:t>co-orientadores</w:t>
      </w:r>
      <w:proofErr w:type="spellEnd"/>
      <w:r w:rsidRPr="005E304A">
        <w:rPr>
          <w:rFonts w:ascii="Arial" w:hAnsi="Arial" w:cs="Arial"/>
          <w:sz w:val="24"/>
          <w:szCs w:val="24"/>
          <w:lang w:val="pt-BR" w:eastAsia="pt-BR"/>
        </w:rPr>
        <w:t xml:space="preserve"> (se aplicável)</w:t>
      </w:r>
    </w:p>
    <w:p w14:paraId="5E6CCEEA" w14:textId="77777777" w:rsidR="009B496C" w:rsidRPr="005E304A" w:rsidRDefault="009B496C">
      <w:pPr>
        <w:pStyle w:val="PargrafodaLista"/>
        <w:numPr>
          <w:ilvl w:val="0"/>
          <w:numId w:val="50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5E304A">
        <w:rPr>
          <w:rFonts w:ascii="Arial" w:hAnsi="Arial" w:cs="Arial"/>
          <w:sz w:val="24"/>
          <w:szCs w:val="24"/>
          <w:lang w:val="pt-BR" w:eastAsia="pt-BR"/>
        </w:rPr>
        <w:t>Realiza avaliação utilizando o formulário padronizado:</w:t>
      </w:r>
    </w:p>
    <w:p w14:paraId="0F4AE198" w14:textId="77777777" w:rsidR="009B496C" w:rsidRPr="005E304A" w:rsidRDefault="009B496C">
      <w:pPr>
        <w:pStyle w:val="PargrafodaLista"/>
        <w:numPr>
          <w:ilvl w:val="1"/>
          <w:numId w:val="51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5E304A">
        <w:rPr>
          <w:rFonts w:ascii="Arial" w:hAnsi="Arial" w:cs="Arial"/>
          <w:sz w:val="24"/>
          <w:szCs w:val="24"/>
          <w:lang w:val="pt-BR" w:eastAsia="pt-BR"/>
        </w:rPr>
        <w:t>Nota por critério (conteúdo, formatação, originalidade)</w:t>
      </w:r>
    </w:p>
    <w:p w14:paraId="46BD3DFD" w14:textId="77777777" w:rsidR="009B496C" w:rsidRPr="005E304A" w:rsidRDefault="009B496C">
      <w:pPr>
        <w:pStyle w:val="PargrafodaLista"/>
        <w:numPr>
          <w:ilvl w:val="1"/>
          <w:numId w:val="51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5E304A">
        <w:rPr>
          <w:rFonts w:ascii="Arial" w:hAnsi="Arial" w:cs="Arial"/>
          <w:sz w:val="24"/>
          <w:szCs w:val="24"/>
          <w:lang w:val="pt-BR" w:eastAsia="pt-BR"/>
        </w:rPr>
        <w:t>Comentários específicos por capítulo</w:t>
      </w:r>
    </w:p>
    <w:p w14:paraId="64FFEE78" w14:textId="77777777" w:rsidR="009B496C" w:rsidRPr="005E304A" w:rsidRDefault="009B496C">
      <w:pPr>
        <w:pStyle w:val="PargrafodaLista"/>
        <w:numPr>
          <w:ilvl w:val="1"/>
          <w:numId w:val="51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5E304A">
        <w:rPr>
          <w:rFonts w:ascii="Arial" w:hAnsi="Arial" w:cs="Arial"/>
          <w:sz w:val="24"/>
          <w:szCs w:val="24"/>
          <w:lang w:val="pt-BR" w:eastAsia="pt-BR"/>
        </w:rPr>
        <w:t>Recomendações para publicação</w:t>
      </w:r>
    </w:p>
    <w:p w14:paraId="496C7072" w14:textId="77777777" w:rsidR="009B496C" w:rsidRPr="005E304A" w:rsidRDefault="009B496C">
      <w:pPr>
        <w:pStyle w:val="PargrafodaLista"/>
        <w:numPr>
          <w:ilvl w:val="0"/>
          <w:numId w:val="50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5E304A">
        <w:rPr>
          <w:rFonts w:ascii="Arial" w:hAnsi="Arial" w:cs="Arial"/>
          <w:sz w:val="24"/>
          <w:szCs w:val="24"/>
          <w:lang w:val="pt-BR" w:eastAsia="pt-BR"/>
        </w:rPr>
        <w:t>Submete a avaliação completa</w:t>
      </w:r>
    </w:p>
    <w:p w14:paraId="6022B31C" w14:textId="77777777" w:rsidR="009B496C" w:rsidRPr="005E304A" w:rsidRDefault="009B496C">
      <w:pPr>
        <w:pStyle w:val="PargrafodaLista"/>
        <w:numPr>
          <w:ilvl w:val="0"/>
          <w:numId w:val="50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5E304A">
        <w:rPr>
          <w:rFonts w:ascii="Arial" w:hAnsi="Arial" w:cs="Arial"/>
          <w:sz w:val="24"/>
          <w:szCs w:val="24"/>
          <w:lang w:val="pt-BR" w:eastAsia="pt-BR"/>
        </w:rPr>
        <w:t>O sistema registra o resultado e notifica:</w:t>
      </w:r>
    </w:p>
    <w:p w14:paraId="2E3E1004" w14:textId="77777777" w:rsidR="009B496C" w:rsidRPr="005E304A" w:rsidRDefault="009B496C">
      <w:pPr>
        <w:pStyle w:val="PargrafodaLista"/>
        <w:numPr>
          <w:ilvl w:val="1"/>
          <w:numId w:val="51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5E304A">
        <w:rPr>
          <w:rFonts w:ascii="Arial" w:hAnsi="Arial" w:cs="Arial"/>
          <w:sz w:val="24"/>
          <w:szCs w:val="24"/>
          <w:lang w:val="pt-BR" w:eastAsia="pt-BR"/>
        </w:rPr>
        <w:t>O aluno autor</w:t>
      </w:r>
    </w:p>
    <w:p w14:paraId="1DF930F0" w14:textId="77777777" w:rsidR="009B496C" w:rsidRPr="005E304A" w:rsidRDefault="009B496C">
      <w:pPr>
        <w:pStyle w:val="PargrafodaLista"/>
        <w:numPr>
          <w:ilvl w:val="1"/>
          <w:numId w:val="51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5E304A">
        <w:rPr>
          <w:rFonts w:ascii="Arial" w:hAnsi="Arial" w:cs="Arial"/>
          <w:sz w:val="24"/>
          <w:szCs w:val="24"/>
          <w:lang w:val="pt-BR" w:eastAsia="pt-BR"/>
        </w:rPr>
        <w:t>A banca examinadora</w:t>
      </w:r>
    </w:p>
    <w:p w14:paraId="7BD72599" w14:textId="77777777" w:rsidR="009B496C" w:rsidRPr="005E304A" w:rsidRDefault="009B496C">
      <w:pPr>
        <w:pStyle w:val="PargrafodaLista"/>
        <w:numPr>
          <w:ilvl w:val="1"/>
          <w:numId w:val="51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5E304A">
        <w:rPr>
          <w:rFonts w:ascii="Arial" w:hAnsi="Arial" w:cs="Arial"/>
          <w:sz w:val="24"/>
          <w:szCs w:val="24"/>
          <w:lang w:val="pt-BR" w:eastAsia="pt-BR"/>
        </w:rPr>
        <w:t>A coordenação do curso</w:t>
      </w:r>
    </w:p>
    <w:p w14:paraId="07CA6A8D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Pós-condições</w:t>
      </w:r>
    </w:p>
    <w:p w14:paraId="7B666262" w14:textId="77777777" w:rsidR="009B496C" w:rsidRPr="005E304A" w:rsidRDefault="009B496C">
      <w:pPr>
        <w:pStyle w:val="PargrafodaLista"/>
        <w:numPr>
          <w:ilvl w:val="0"/>
          <w:numId w:val="43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5E304A">
        <w:rPr>
          <w:rFonts w:ascii="Arial" w:hAnsi="Arial" w:cs="Arial"/>
          <w:sz w:val="24"/>
          <w:szCs w:val="24"/>
          <w:lang w:val="pt-BR" w:eastAsia="pt-BR"/>
        </w:rPr>
        <w:t>O TCC recebe status "Aprovado" ou "Reprovado"</w:t>
      </w:r>
    </w:p>
    <w:p w14:paraId="21D94E87" w14:textId="77777777" w:rsidR="009B496C" w:rsidRPr="005E304A" w:rsidRDefault="009B496C">
      <w:pPr>
        <w:pStyle w:val="PargrafodaLista"/>
        <w:numPr>
          <w:ilvl w:val="0"/>
          <w:numId w:val="43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5E304A">
        <w:rPr>
          <w:rFonts w:ascii="Arial" w:hAnsi="Arial" w:cs="Arial"/>
          <w:sz w:val="24"/>
          <w:szCs w:val="24"/>
          <w:lang w:val="pt-BR" w:eastAsia="pt-BR"/>
        </w:rPr>
        <w:t>O resultado final é registrado no histórico acadêmico</w:t>
      </w:r>
    </w:p>
    <w:p w14:paraId="28A64D83" w14:textId="77777777" w:rsidR="009B496C" w:rsidRPr="005E304A" w:rsidRDefault="009B496C">
      <w:pPr>
        <w:pStyle w:val="PargrafodaLista"/>
        <w:numPr>
          <w:ilvl w:val="0"/>
          <w:numId w:val="43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5E304A">
        <w:rPr>
          <w:rFonts w:ascii="Arial" w:hAnsi="Arial" w:cs="Arial"/>
          <w:sz w:val="24"/>
          <w:szCs w:val="24"/>
          <w:lang w:val="pt-BR" w:eastAsia="pt-BR"/>
        </w:rPr>
        <w:t xml:space="preserve">Geração automática da ata de defesa (para </w:t>
      </w:r>
      <w:proofErr w:type="spellStart"/>
      <w:r w:rsidRPr="005E304A">
        <w:rPr>
          <w:rFonts w:ascii="Arial" w:hAnsi="Arial" w:cs="Arial"/>
          <w:sz w:val="24"/>
          <w:szCs w:val="24"/>
          <w:lang w:val="pt-BR" w:eastAsia="pt-BR"/>
        </w:rPr>
        <w:t>TCCs</w:t>
      </w:r>
      <w:proofErr w:type="spellEnd"/>
      <w:r w:rsidRPr="005E304A">
        <w:rPr>
          <w:rFonts w:ascii="Arial" w:hAnsi="Arial" w:cs="Arial"/>
          <w:sz w:val="24"/>
          <w:szCs w:val="24"/>
          <w:lang w:val="pt-BR" w:eastAsia="pt-BR"/>
        </w:rPr>
        <w:t xml:space="preserve"> aprovados)</w:t>
      </w:r>
    </w:p>
    <w:p w14:paraId="0EF86479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Fluxo de Exceção</w:t>
      </w:r>
    </w:p>
    <w:p w14:paraId="6A332D2D" w14:textId="77777777" w:rsidR="009B496C" w:rsidRP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9B496C">
        <w:rPr>
          <w:rFonts w:ascii="Arial" w:hAnsi="Arial" w:cs="Arial"/>
          <w:sz w:val="24"/>
          <w:szCs w:val="24"/>
          <w:lang w:val="pt-BR" w:eastAsia="pt-BR"/>
        </w:rPr>
        <w:t>No passo 4, se o trabalho for reprovado:</w:t>
      </w:r>
    </w:p>
    <w:p w14:paraId="48591288" w14:textId="77777777" w:rsidR="009B496C" w:rsidRP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9B496C">
        <w:rPr>
          <w:rFonts w:ascii="Arial" w:hAnsi="Arial" w:cs="Arial"/>
          <w:sz w:val="24"/>
          <w:szCs w:val="24"/>
          <w:lang w:val="pt-BR" w:eastAsia="pt-BR"/>
        </w:rPr>
        <w:t>O sistema gera termo de correções</w:t>
      </w:r>
    </w:p>
    <w:p w14:paraId="1C28B690" w14:textId="77777777" w:rsidR="009B496C" w:rsidRP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9B496C">
        <w:rPr>
          <w:rFonts w:ascii="Arial" w:hAnsi="Arial" w:cs="Arial"/>
          <w:sz w:val="24"/>
          <w:szCs w:val="24"/>
          <w:lang w:val="pt-BR" w:eastAsia="pt-BR"/>
        </w:rPr>
        <w:lastRenderedPageBreak/>
        <w:t>Estabelece novo prazo para reapresentação</w:t>
      </w:r>
    </w:p>
    <w:p w14:paraId="60F06CE8" w14:textId="77777777" w:rsidR="009B496C" w:rsidRP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9B496C">
        <w:rPr>
          <w:rFonts w:ascii="Arial" w:hAnsi="Arial" w:cs="Arial"/>
          <w:sz w:val="24"/>
          <w:szCs w:val="24"/>
          <w:lang w:val="pt-BR" w:eastAsia="pt-BR"/>
        </w:rPr>
        <w:t>Notifica a coordenação sobre a reprovação</w:t>
      </w:r>
    </w:p>
    <w:p w14:paraId="028EDBC6" w14:textId="77777777" w:rsidR="009B496C" w:rsidRP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9B496C">
        <w:rPr>
          <w:rFonts w:ascii="Arial" w:hAnsi="Arial" w:cs="Arial"/>
          <w:sz w:val="24"/>
          <w:szCs w:val="24"/>
          <w:lang w:val="pt-BR" w:eastAsia="pt-BR"/>
        </w:rPr>
        <w:t xml:space="preserve">No passo 5, se houver divergência entre orientador e </w:t>
      </w:r>
      <w:proofErr w:type="spellStart"/>
      <w:r w:rsidRPr="009B496C">
        <w:rPr>
          <w:rFonts w:ascii="Arial" w:hAnsi="Arial" w:cs="Arial"/>
          <w:sz w:val="24"/>
          <w:szCs w:val="24"/>
          <w:lang w:val="pt-BR" w:eastAsia="pt-BR"/>
        </w:rPr>
        <w:t>co-orientador</w:t>
      </w:r>
      <w:proofErr w:type="spellEnd"/>
      <w:r w:rsidRPr="009B496C">
        <w:rPr>
          <w:rFonts w:ascii="Arial" w:hAnsi="Arial" w:cs="Arial"/>
          <w:sz w:val="24"/>
          <w:szCs w:val="24"/>
          <w:lang w:val="pt-BR" w:eastAsia="pt-BR"/>
        </w:rPr>
        <w:t>:</w:t>
      </w:r>
    </w:p>
    <w:p w14:paraId="3D91E617" w14:textId="77777777" w:rsidR="009B496C" w:rsidRP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9B496C">
        <w:rPr>
          <w:rFonts w:ascii="Arial" w:hAnsi="Arial" w:cs="Arial"/>
          <w:sz w:val="24"/>
          <w:szCs w:val="24"/>
          <w:lang w:val="pt-BR" w:eastAsia="pt-BR"/>
        </w:rPr>
        <w:t>O sistema encaminha para comitê avaliador</w:t>
      </w:r>
    </w:p>
    <w:p w14:paraId="2134CBD0" w14:textId="77777777" w:rsid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9B496C">
        <w:rPr>
          <w:rFonts w:ascii="Arial" w:hAnsi="Arial" w:cs="Arial"/>
          <w:sz w:val="24"/>
          <w:szCs w:val="24"/>
          <w:lang w:val="pt-BR" w:eastAsia="pt-BR"/>
        </w:rPr>
        <w:t>Suspende o prazo de avaliação</w:t>
      </w:r>
    </w:p>
    <w:p w14:paraId="05EEB84F" w14:textId="77777777" w:rsid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47A0346C" w14:textId="77777777" w:rsid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1366A058" w14:textId="77777777" w:rsid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2CA88A0B" w14:textId="77777777" w:rsid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70E27942" w14:textId="77777777" w:rsidR="005E304A" w:rsidRDefault="005E304A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7417CED1" w14:textId="77777777" w:rsidR="005E304A" w:rsidRDefault="005E304A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79E7AE1D" w14:textId="77777777" w:rsidR="005E304A" w:rsidRDefault="005E304A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180ED88B" w14:textId="77777777" w:rsidR="005E304A" w:rsidRDefault="005E304A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75CB341D" w14:textId="77777777" w:rsidR="005E304A" w:rsidRDefault="005E304A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4D4B8050" w14:textId="77777777" w:rsidR="005E304A" w:rsidRDefault="005E304A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06B2EC42" w14:textId="77777777" w:rsid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3DC7600B" w14:textId="77777777" w:rsid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684856D6" w14:textId="77777777" w:rsid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1B408108" w14:textId="77777777" w:rsid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44DAA501" w14:textId="77777777" w:rsid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73304AB9" w14:textId="77777777" w:rsid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51A7BFCA" w14:textId="77777777" w:rsid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58B517FC" w14:textId="77777777" w:rsid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053DEE5E" w14:textId="77777777" w:rsid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5664CAC9" w14:textId="77777777" w:rsid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52A73003" w14:textId="77777777" w:rsidR="009B496C" w:rsidRP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017BB1AC" w14:textId="77777777" w:rsidR="009B496C" w:rsidRPr="009B496C" w:rsidRDefault="009B496C" w:rsidP="009B496C">
      <w:pPr>
        <w:pStyle w:val="Ttulo2"/>
        <w:spacing w:line="240" w:lineRule="auto"/>
        <w:rPr>
          <w:rFonts w:ascii="Arial" w:hAnsi="Arial" w:cs="Arial"/>
          <w:color w:val="auto"/>
          <w:sz w:val="28"/>
          <w:szCs w:val="28"/>
          <w:lang w:val="pt-BR" w:eastAsia="pt-BR"/>
        </w:rPr>
      </w:pPr>
      <w:bookmarkStart w:id="36" w:name="_Toc197783302"/>
      <w:r w:rsidRPr="009B496C">
        <w:rPr>
          <w:rFonts w:ascii="Arial" w:hAnsi="Arial" w:cs="Arial"/>
          <w:color w:val="auto"/>
          <w:sz w:val="28"/>
          <w:szCs w:val="28"/>
          <w:lang w:val="pt-BR" w:eastAsia="pt-BR"/>
        </w:rPr>
        <w:lastRenderedPageBreak/>
        <w:t>UC27. Avaliar Pedidos de Estágio</w:t>
      </w:r>
      <w:bookmarkEnd w:id="36"/>
    </w:p>
    <w:p w14:paraId="015BD56D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Cenário Informal:</w:t>
      </w:r>
    </w:p>
    <w:p w14:paraId="3B176415" w14:textId="77777777" w:rsidR="009B496C" w:rsidRP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9B496C">
        <w:rPr>
          <w:rFonts w:ascii="Arial" w:hAnsi="Arial" w:cs="Arial"/>
          <w:sz w:val="24"/>
          <w:szCs w:val="24"/>
          <w:lang w:val="pt-BR" w:eastAsia="pt-BR"/>
        </w:rPr>
        <w:t>O caso começa quando o coordenador de estágio precisa analisar e aprovar novas solicitações de estágio dos alunos.</w:t>
      </w:r>
    </w:p>
    <w:p w14:paraId="0B67426C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Atores</w:t>
      </w:r>
    </w:p>
    <w:p w14:paraId="136BEABA" w14:textId="77777777" w:rsidR="009B496C" w:rsidRPr="004917FC" w:rsidRDefault="009B496C">
      <w:pPr>
        <w:pStyle w:val="PargrafodaLista"/>
        <w:numPr>
          <w:ilvl w:val="0"/>
          <w:numId w:val="7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Coordenador de Estágio</w:t>
      </w:r>
    </w:p>
    <w:p w14:paraId="2E188B9B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Pré-condições</w:t>
      </w:r>
    </w:p>
    <w:p w14:paraId="7EB08F53" w14:textId="77777777" w:rsidR="009B496C" w:rsidRPr="005E304A" w:rsidRDefault="009B496C">
      <w:pPr>
        <w:pStyle w:val="PargrafodaLista"/>
        <w:numPr>
          <w:ilvl w:val="0"/>
          <w:numId w:val="43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5E304A">
        <w:rPr>
          <w:rFonts w:ascii="Arial" w:hAnsi="Arial" w:cs="Arial"/>
          <w:sz w:val="24"/>
          <w:szCs w:val="24"/>
          <w:lang w:val="pt-BR" w:eastAsia="pt-BR"/>
        </w:rPr>
        <w:t>Ter solicitações pendentes no sistema</w:t>
      </w:r>
    </w:p>
    <w:p w14:paraId="56775112" w14:textId="77777777" w:rsidR="009B496C" w:rsidRPr="005E304A" w:rsidRDefault="009B496C">
      <w:pPr>
        <w:pStyle w:val="PargrafodaLista"/>
        <w:numPr>
          <w:ilvl w:val="0"/>
          <w:numId w:val="43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5E304A">
        <w:rPr>
          <w:rFonts w:ascii="Arial" w:hAnsi="Arial" w:cs="Arial"/>
          <w:sz w:val="24"/>
          <w:szCs w:val="24"/>
          <w:lang w:val="pt-BR" w:eastAsia="pt-BR"/>
        </w:rPr>
        <w:t>Estar dentro do período letivo válido</w:t>
      </w:r>
    </w:p>
    <w:p w14:paraId="3A6E0B5D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Fluxo de Eventos (caminho básico)</w:t>
      </w:r>
    </w:p>
    <w:p w14:paraId="2AB6B0E0" w14:textId="77777777" w:rsidR="009B496C" w:rsidRPr="005E304A" w:rsidRDefault="009B496C">
      <w:pPr>
        <w:pStyle w:val="PargrafodaLista"/>
        <w:numPr>
          <w:ilvl w:val="0"/>
          <w:numId w:val="52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5E304A">
        <w:rPr>
          <w:rFonts w:ascii="Arial" w:hAnsi="Arial" w:cs="Arial"/>
          <w:sz w:val="24"/>
          <w:szCs w:val="24"/>
          <w:lang w:val="pt-BR" w:eastAsia="pt-BR"/>
        </w:rPr>
        <w:t>O coordenador acessa "Estágios &gt; Solicitações"</w:t>
      </w:r>
    </w:p>
    <w:p w14:paraId="3DAC3CCB" w14:textId="77777777" w:rsidR="009B496C" w:rsidRPr="005E304A" w:rsidRDefault="009B496C">
      <w:pPr>
        <w:pStyle w:val="PargrafodaLista"/>
        <w:numPr>
          <w:ilvl w:val="0"/>
          <w:numId w:val="52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5E304A">
        <w:rPr>
          <w:rFonts w:ascii="Arial" w:hAnsi="Arial" w:cs="Arial"/>
          <w:sz w:val="24"/>
          <w:szCs w:val="24"/>
          <w:lang w:val="pt-BR" w:eastAsia="pt-BR"/>
        </w:rPr>
        <w:t>O sistema lista pedidos pendentes</w:t>
      </w:r>
    </w:p>
    <w:p w14:paraId="13A51329" w14:textId="77777777" w:rsidR="009B496C" w:rsidRPr="005E304A" w:rsidRDefault="009B496C">
      <w:pPr>
        <w:pStyle w:val="PargrafodaLista"/>
        <w:numPr>
          <w:ilvl w:val="0"/>
          <w:numId w:val="52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5E304A">
        <w:rPr>
          <w:rFonts w:ascii="Arial" w:hAnsi="Arial" w:cs="Arial"/>
          <w:sz w:val="24"/>
          <w:szCs w:val="24"/>
          <w:lang w:val="pt-BR" w:eastAsia="pt-BR"/>
        </w:rPr>
        <w:t>Seleciona um pedido específico</w:t>
      </w:r>
    </w:p>
    <w:p w14:paraId="3EDCD673" w14:textId="77777777" w:rsidR="009B496C" w:rsidRPr="005E304A" w:rsidRDefault="009B496C">
      <w:pPr>
        <w:pStyle w:val="PargrafodaLista"/>
        <w:numPr>
          <w:ilvl w:val="0"/>
          <w:numId w:val="52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5E304A">
        <w:rPr>
          <w:rFonts w:ascii="Arial" w:hAnsi="Arial" w:cs="Arial"/>
          <w:sz w:val="24"/>
          <w:szCs w:val="24"/>
          <w:lang w:val="pt-BR" w:eastAsia="pt-BR"/>
        </w:rPr>
        <w:t>Analisa:</w:t>
      </w:r>
    </w:p>
    <w:p w14:paraId="391BC95A" w14:textId="77777777" w:rsidR="009B496C" w:rsidRPr="005E304A" w:rsidRDefault="009B496C">
      <w:pPr>
        <w:pStyle w:val="PargrafodaLista"/>
        <w:numPr>
          <w:ilvl w:val="0"/>
          <w:numId w:val="53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5E304A">
        <w:rPr>
          <w:rFonts w:ascii="Arial" w:hAnsi="Arial" w:cs="Arial"/>
          <w:sz w:val="24"/>
          <w:szCs w:val="24"/>
          <w:lang w:val="pt-BR" w:eastAsia="pt-BR"/>
        </w:rPr>
        <w:t>Documentação da empresa</w:t>
      </w:r>
    </w:p>
    <w:p w14:paraId="7A0857C9" w14:textId="77777777" w:rsidR="009B496C" w:rsidRPr="005E304A" w:rsidRDefault="009B496C">
      <w:pPr>
        <w:pStyle w:val="PargrafodaLista"/>
        <w:numPr>
          <w:ilvl w:val="0"/>
          <w:numId w:val="53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5E304A">
        <w:rPr>
          <w:rFonts w:ascii="Arial" w:hAnsi="Arial" w:cs="Arial"/>
          <w:sz w:val="24"/>
          <w:szCs w:val="24"/>
          <w:lang w:val="pt-BR" w:eastAsia="pt-BR"/>
        </w:rPr>
        <w:t>Plano de atividades</w:t>
      </w:r>
    </w:p>
    <w:p w14:paraId="2D1CAEE9" w14:textId="77777777" w:rsidR="009B496C" w:rsidRPr="005E304A" w:rsidRDefault="009B496C">
      <w:pPr>
        <w:pStyle w:val="PargrafodaLista"/>
        <w:numPr>
          <w:ilvl w:val="0"/>
          <w:numId w:val="53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5E304A">
        <w:rPr>
          <w:rFonts w:ascii="Arial" w:hAnsi="Arial" w:cs="Arial"/>
          <w:sz w:val="24"/>
          <w:szCs w:val="24"/>
          <w:lang w:val="pt-BR" w:eastAsia="pt-BR"/>
        </w:rPr>
        <w:t>Adequação ao curso</w:t>
      </w:r>
    </w:p>
    <w:p w14:paraId="406EE1E8" w14:textId="77777777" w:rsidR="009B496C" w:rsidRPr="005E304A" w:rsidRDefault="009B496C">
      <w:pPr>
        <w:pStyle w:val="PargrafodaLista"/>
        <w:numPr>
          <w:ilvl w:val="0"/>
          <w:numId w:val="52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5E304A">
        <w:rPr>
          <w:rFonts w:ascii="Arial" w:hAnsi="Arial" w:cs="Arial"/>
          <w:sz w:val="24"/>
          <w:szCs w:val="24"/>
          <w:lang w:val="pt-BR" w:eastAsia="pt-BR"/>
        </w:rPr>
        <w:t>Aprova ou reprova com justificativa</w:t>
      </w:r>
    </w:p>
    <w:p w14:paraId="78DD6322" w14:textId="77777777" w:rsidR="009B496C" w:rsidRPr="005E304A" w:rsidRDefault="009B496C">
      <w:pPr>
        <w:pStyle w:val="PargrafodaLista"/>
        <w:numPr>
          <w:ilvl w:val="0"/>
          <w:numId w:val="52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5E304A">
        <w:rPr>
          <w:rFonts w:ascii="Arial" w:hAnsi="Arial" w:cs="Arial"/>
          <w:sz w:val="24"/>
          <w:szCs w:val="24"/>
          <w:lang w:val="pt-BR" w:eastAsia="pt-BR"/>
        </w:rPr>
        <w:t>O sistema notifica o aluno e orientador</w:t>
      </w:r>
    </w:p>
    <w:p w14:paraId="60311818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Pós-condições</w:t>
      </w:r>
    </w:p>
    <w:p w14:paraId="56763D97" w14:textId="77777777" w:rsidR="009B496C" w:rsidRPr="005E304A" w:rsidRDefault="009B496C">
      <w:pPr>
        <w:pStyle w:val="PargrafodaLista"/>
        <w:numPr>
          <w:ilvl w:val="0"/>
          <w:numId w:val="43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5E304A">
        <w:rPr>
          <w:rFonts w:ascii="Arial" w:hAnsi="Arial" w:cs="Arial"/>
          <w:sz w:val="24"/>
          <w:szCs w:val="24"/>
          <w:lang w:val="pt-BR" w:eastAsia="pt-BR"/>
        </w:rPr>
        <w:t>O estágio aparece como "Aprovado" ou "Reprovado"</w:t>
      </w:r>
    </w:p>
    <w:p w14:paraId="1125A0C7" w14:textId="77777777" w:rsidR="009B496C" w:rsidRPr="005E304A" w:rsidRDefault="009B496C">
      <w:pPr>
        <w:pStyle w:val="PargrafodaLista"/>
        <w:numPr>
          <w:ilvl w:val="0"/>
          <w:numId w:val="43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5E304A">
        <w:rPr>
          <w:rFonts w:ascii="Arial" w:hAnsi="Arial" w:cs="Arial"/>
          <w:sz w:val="24"/>
          <w:szCs w:val="24"/>
          <w:lang w:val="pt-BR" w:eastAsia="pt-BR"/>
        </w:rPr>
        <w:t>O sistema gera termo de aceite quando aplicável</w:t>
      </w:r>
    </w:p>
    <w:p w14:paraId="6B959A61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Fluxo de Exceção</w:t>
      </w:r>
    </w:p>
    <w:p w14:paraId="65505BE5" w14:textId="77777777" w:rsidR="009B496C" w:rsidRP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9B496C">
        <w:rPr>
          <w:rFonts w:ascii="Arial" w:hAnsi="Arial" w:cs="Arial"/>
          <w:sz w:val="24"/>
          <w:szCs w:val="24"/>
          <w:lang w:val="pt-BR" w:eastAsia="pt-BR"/>
        </w:rPr>
        <w:t xml:space="preserve">No passo 4, se a empresa não for conveniada, o sistema inicia fluxo de </w:t>
      </w:r>
      <w:proofErr w:type="spellStart"/>
      <w:r w:rsidRPr="009B496C">
        <w:rPr>
          <w:rFonts w:ascii="Arial" w:hAnsi="Arial" w:cs="Arial"/>
          <w:sz w:val="24"/>
          <w:szCs w:val="24"/>
          <w:lang w:val="pt-BR" w:eastAsia="pt-BR"/>
        </w:rPr>
        <w:t>conveniamento</w:t>
      </w:r>
      <w:proofErr w:type="spellEnd"/>
    </w:p>
    <w:p w14:paraId="56E24651" w14:textId="77777777" w:rsid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9B496C">
        <w:rPr>
          <w:rFonts w:ascii="Arial" w:hAnsi="Arial" w:cs="Arial"/>
          <w:sz w:val="24"/>
          <w:szCs w:val="24"/>
          <w:lang w:val="pt-BR" w:eastAsia="pt-BR"/>
        </w:rPr>
        <w:t>No passo 5, se reprovado, o sistema sugere alternativas ao aluno</w:t>
      </w:r>
    </w:p>
    <w:p w14:paraId="0ACB561B" w14:textId="77777777" w:rsid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31FE139B" w14:textId="77777777" w:rsidR="005E304A" w:rsidRDefault="005E304A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5198CA46" w14:textId="77777777" w:rsidR="005E304A" w:rsidRDefault="005E304A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7C2FEDC5" w14:textId="77777777" w:rsidR="005E304A" w:rsidRDefault="005E304A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01C0A8A0" w14:textId="77777777" w:rsidR="005E304A" w:rsidRPr="009B496C" w:rsidRDefault="005E304A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41B0815E" w14:textId="77777777" w:rsidR="009B496C" w:rsidRPr="009B496C" w:rsidRDefault="009B496C" w:rsidP="009B496C">
      <w:pPr>
        <w:pStyle w:val="Ttulo2"/>
        <w:spacing w:line="240" w:lineRule="auto"/>
        <w:rPr>
          <w:rFonts w:ascii="Arial" w:hAnsi="Arial" w:cs="Arial"/>
          <w:color w:val="auto"/>
          <w:sz w:val="28"/>
          <w:szCs w:val="28"/>
          <w:lang w:val="pt-BR" w:eastAsia="pt-BR"/>
        </w:rPr>
      </w:pPr>
      <w:bookmarkStart w:id="37" w:name="_Toc197783303"/>
      <w:r w:rsidRPr="009B496C">
        <w:rPr>
          <w:rFonts w:ascii="Arial" w:hAnsi="Arial" w:cs="Arial"/>
          <w:color w:val="auto"/>
          <w:sz w:val="28"/>
          <w:szCs w:val="28"/>
          <w:lang w:val="pt-BR" w:eastAsia="pt-BR"/>
        </w:rPr>
        <w:lastRenderedPageBreak/>
        <w:t>UC28. Ofertar Orientação</w:t>
      </w:r>
      <w:bookmarkEnd w:id="37"/>
    </w:p>
    <w:p w14:paraId="2B5FDB3A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Cenário Informal:</w:t>
      </w:r>
    </w:p>
    <w:p w14:paraId="1769FF03" w14:textId="77777777" w:rsidR="009B496C" w:rsidRP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9B496C">
        <w:rPr>
          <w:rFonts w:ascii="Arial" w:hAnsi="Arial" w:cs="Arial"/>
          <w:sz w:val="24"/>
          <w:szCs w:val="24"/>
          <w:lang w:val="pt-BR" w:eastAsia="pt-BR"/>
        </w:rPr>
        <w:t>Um professor deseja disponibilizar vagas para orientação de Trabalhos de Conclusão de Curso (TCC) ou estágios. O sistema permite que o docente configure requisitos e parâmetros da oferta, tornando-a visível a alunos qualificados e aptos a solicitá-la.</w:t>
      </w:r>
    </w:p>
    <w:p w14:paraId="5868DFBE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Atores</w:t>
      </w:r>
    </w:p>
    <w:p w14:paraId="4A5C6B11" w14:textId="77777777" w:rsidR="009B496C" w:rsidRPr="004917FC" w:rsidRDefault="009B496C">
      <w:pPr>
        <w:pStyle w:val="PargrafodaLista"/>
        <w:numPr>
          <w:ilvl w:val="0"/>
          <w:numId w:val="7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Professor</w:t>
      </w:r>
    </w:p>
    <w:p w14:paraId="56844C5B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Pré-condições</w:t>
      </w:r>
    </w:p>
    <w:p w14:paraId="2C722F74" w14:textId="77777777" w:rsidR="009B496C" w:rsidRPr="005E304A" w:rsidRDefault="009B496C">
      <w:pPr>
        <w:pStyle w:val="PargrafodaLista"/>
        <w:numPr>
          <w:ilvl w:val="0"/>
          <w:numId w:val="43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5E304A">
        <w:rPr>
          <w:rFonts w:ascii="Arial" w:hAnsi="Arial" w:cs="Arial"/>
          <w:sz w:val="24"/>
          <w:szCs w:val="24"/>
          <w:lang w:val="pt-BR" w:eastAsia="pt-BR"/>
        </w:rPr>
        <w:t>Ter cadastro ativo como orientador</w:t>
      </w:r>
    </w:p>
    <w:p w14:paraId="33933A4D" w14:textId="77777777" w:rsidR="009B496C" w:rsidRPr="005E304A" w:rsidRDefault="009B496C">
      <w:pPr>
        <w:pStyle w:val="PargrafodaLista"/>
        <w:numPr>
          <w:ilvl w:val="0"/>
          <w:numId w:val="43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5E304A">
        <w:rPr>
          <w:rFonts w:ascii="Arial" w:hAnsi="Arial" w:cs="Arial"/>
          <w:sz w:val="24"/>
          <w:szCs w:val="24"/>
          <w:lang w:val="pt-BR" w:eastAsia="pt-BR"/>
        </w:rPr>
        <w:t>Não ter atingido o limite máximo de orientandos</w:t>
      </w:r>
    </w:p>
    <w:p w14:paraId="3230688D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Fluxo de Eventos (caminho básico)</w:t>
      </w:r>
    </w:p>
    <w:p w14:paraId="0627B521" w14:textId="77777777" w:rsidR="009B496C" w:rsidRPr="005E304A" w:rsidRDefault="009B496C">
      <w:pPr>
        <w:pStyle w:val="PargrafodaLista"/>
        <w:numPr>
          <w:ilvl w:val="0"/>
          <w:numId w:val="54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5E304A">
        <w:rPr>
          <w:rFonts w:ascii="Arial" w:hAnsi="Arial" w:cs="Arial"/>
          <w:sz w:val="24"/>
          <w:szCs w:val="24"/>
          <w:lang w:val="pt-BR" w:eastAsia="pt-BR"/>
        </w:rPr>
        <w:t>O professor acessa "Orientações &gt; Ofertar"</w:t>
      </w:r>
    </w:p>
    <w:p w14:paraId="3C5C668A" w14:textId="77777777" w:rsidR="009B496C" w:rsidRPr="005E304A" w:rsidRDefault="009B496C">
      <w:pPr>
        <w:pStyle w:val="PargrafodaLista"/>
        <w:numPr>
          <w:ilvl w:val="0"/>
          <w:numId w:val="54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5E304A">
        <w:rPr>
          <w:rFonts w:ascii="Arial" w:hAnsi="Arial" w:cs="Arial"/>
          <w:sz w:val="24"/>
          <w:szCs w:val="24"/>
          <w:lang w:val="pt-BR" w:eastAsia="pt-BR"/>
        </w:rPr>
        <w:t>Seleciona tipo de orientação: TCC ou Estágio</w:t>
      </w:r>
    </w:p>
    <w:p w14:paraId="3FD694C6" w14:textId="077ED48E" w:rsidR="009B496C" w:rsidRPr="005E304A" w:rsidRDefault="009B496C">
      <w:pPr>
        <w:pStyle w:val="PargrafodaLista"/>
        <w:numPr>
          <w:ilvl w:val="0"/>
          <w:numId w:val="54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5E304A">
        <w:rPr>
          <w:rFonts w:ascii="Arial" w:hAnsi="Arial" w:cs="Arial"/>
          <w:sz w:val="24"/>
          <w:szCs w:val="24"/>
          <w:lang w:val="pt-BR" w:eastAsia="pt-BR"/>
        </w:rPr>
        <w:t xml:space="preserve">Define os </w:t>
      </w:r>
      <w:r w:rsidR="00090330" w:rsidRPr="005E304A">
        <w:rPr>
          <w:rFonts w:ascii="Arial" w:hAnsi="Arial" w:cs="Arial"/>
          <w:sz w:val="24"/>
          <w:szCs w:val="24"/>
          <w:lang w:val="pt-BR" w:eastAsia="pt-BR"/>
        </w:rPr>
        <w:t>parâmetros</w:t>
      </w:r>
      <w:r w:rsidRPr="005E304A">
        <w:rPr>
          <w:rFonts w:ascii="Arial" w:hAnsi="Arial" w:cs="Arial"/>
          <w:sz w:val="24"/>
          <w:szCs w:val="24"/>
          <w:lang w:val="pt-BR" w:eastAsia="pt-BR"/>
        </w:rPr>
        <w:t xml:space="preserve"> da oferta:</w:t>
      </w:r>
    </w:p>
    <w:p w14:paraId="26164533" w14:textId="77777777" w:rsidR="009B496C" w:rsidRPr="005E304A" w:rsidRDefault="009B496C">
      <w:pPr>
        <w:pStyle w:val="PargrafodaLista"/>
        <w:numPr>
          <w:ilvl w:val="0"/>
          <w:numId w:val="55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5E304A">
        <w:rPr>
          <w:rFonts w:ascii="Arial" w:hAnsi="Arial" w:cs="Arial"/>
          <w:sz w:val="24"/>
          <w:szCs w:val="24"/>
          <w:lang w:val="pt-BR" w:eastAsia="pt-BR"/>
        </w:rPr>
        <w:t>Áreas de interesse</w:t>
      </w:r>
    </w:p>
    <w:p w14:paraId="3F698421" w14:textId="77777777" w:rsidR="009B496C" w:rsidRPr="005E304A" w:rsidRDefault="009B496C">
      <w:pPr>
        <w:pStyle w:val="PargrafodaLista"/>
        <w:numPr>
          <w:ilvl w:val="0"/>
          <w:numId w:val="55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5E304A">
        <w:rPr>
          <w:rFonts w:ascii="Arial" w:hAnsi="Arial" w:cs="Arial"/>
          <w:sz w:val="24"/>
          <w:szCs w:val="24"/>
          <w:lang w:val="pt-BR" w:eastAsia="pt-BR"/>
        </w:rPr>
        <w:t>Vagas disponíveis</w:t>
      </w:r>
    </w:p>
    <w:p w14:paraId="4DFEAE38" w14:textId="77777777" w:rsidR="009B496C" w:rsidRPr="005E304A" w:rsidRDefault="009B496C">
      <w:pPr>
        <w:pStyle w:val="PargrafodaLista"/>
        <w:numPr>
          <w:ilvl w:val="0"/>
          <w:numId w:val="55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5E304A">
        <w:rPr>
          <w:rFonts w:ascii="Arial" w:hAnsi="Arial" w:cs="Arial"/>
          <w:sz w:val="24"/>
          <w:szCs w:val="24"/>
          <w:lang w:val="pt-BR" w:eastAsia="pt-BR"/>
        </w:rPr>
        <w:t>Requisitos mínimos</w:t>
      </w:r>
    </w:p>
    <w:p w14:paraId="3E6E7814" w14:textId="77777777" w:rsidR="009B496C" w:rsidRPr="005E304A" w:rsidRDefault="009B496C">
      <w:pPr>
        <w:pStyle w:val="PargrafodaLista"/>
        <w:numPr>
          <w:ilvl w:val="0"/>
          <w:numId w:val="55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5E304A">
        <w:rPr>
          <w:rFonts w:ascii="Arial" w:hAnsi="Arial" w:cs="Arial"/>
          <w:sz w:val="24"/>
          <w:szCs w:val="24"/>
          <w:lang w:val="pt-BR" w:eastAsia="pt-BR"/>
        </w:rPr>
        <w:t>Período de disponibilidade</w:t>
      </w:r>
    </w:p>
    <w:p w14:paraId="2F017A06" w14:textId="77777777" w:rsidR="009B496C" w:rsidRPr="005E304A" w:rsidRDefault="009B496C">
      <w:pPr>
        <w:pStyle w:val="PargrafodaLista"/>
        <w:numPr>
          <w:ilvl w:val="0"/>
          <w:numId w:val="54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5E304A">
        <w:rPr>
          <w:rFonts w:ascii="Arial" w:hAnsi="Arial" w:cs="Arial"/>
          <w:sz w:val="24"/>
          <w:szCs w:val="24"/>
          <w:lang w:val="pt-BR" w:eastAsia="pt-BR"/>
        </w:rPr>
        <w:t>Publica a oferta</w:t>
      </w:r>
    </w:p>
    <w:p w14:paraId="66B2FB17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Pós-condições</w:t>
      </w:r>
    </w:p>
    <w:p w14:paraId="7B57830F" w14:textId="77777777" w:rsidR="009B496C" w:rsidRPr="005E304A" w:rsidRDefault="009B496C">
      <w:pPr>
        <w:pStyle w:val="PargrafodaLista"/>
        <w:numPr>
          <w:ilvl w:val="0"/>
          <w:numId w:val="43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5E304A">
        <w:rPr>
          <w:rFonts w:ascii="Arial" w:hAnsi="Arial" w:cs="Arial"/>
          <w:sz w:val="24"/>
          <w:szCs w:val="24"/>
          <w:lang w:val="pt-BR" w:eastAsia="pt-BR"/>
        </w:rPr>
        <w:t>A oferta torna-se visível apenas para alunos que atendam aos critérios definidos</w:t>
      </w:r>
    </w:p>
    <w:p w14:paraId="674BD141" w14:textId="77777777" w:rsidR="009B496C" w:rsidRPr="005E304A" w:rsidRDefault="009B496C">
      <w:pPr>
        <w:pStyle w:val="PargrafodaLista"/>
        <w:numPr>
          <w:ilvl w:val="0"/>
          <w:numId w:val="43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5E304A">
        <w:rPr>
          <w:rFonts w:ascii="Arial" w:hAnsi="Arial" w:cs="Arial"/>
          <w:sz w:val="24"/>
          <w:szCs w:val="24"/>
          <w:lang w:val="pt-BR" w:eastAsia="pt-BR"/>
        </w:rPr>
        <w:t>O professor passa a receber solicitações de orientação por meio do sistema</w:t>
      </w:r>
    </w:p>
    <w:p w14:paraId="62A79FB9" w14:textId="77777777" w:rsidR="009B496C" w:rsidRPr="005E304A" w:rsidRDefault="009B496C">
      <w:pPr>
        <w:pStyle w:val="PargrafodaLista"/>
        <w:numPr>
          <w:ilvl w:val="0"/>
          <w:numId w:val="43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5E304A">
        <w:rPr>
          <w:rFonts w:ascii="Arial" w:hAnsi="Arial" w:cs="Arial"/>
          <w:sz w:val="24"/>
          <w:szCs w:val="24"/>
          <w:lang w:val="pt-BR" w:eastAsia="pt-BR"/>
        </w:rPr>
        <w:t>A oferta do professor é listada na vitrine de orientações</w:t>
      </w:r>
    </w:p>
    <w:p w14:paraId="53A778BD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Fluxo de Exceção</w:t>
      </w:r>
    </w:p>
    <w:p w14:paraId="5ACFC027" w14:textId="77777777" w:rsidR="009B496C" w:rsidRP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9B496C">
        <w:rPr>
          <w:rFonts w:ascii="Arial" w:hAnsi="Arial" w:cs="Arial"/>
          <w:sz w:val="24"/>
          <w:szCs w:val="24"/>
          <w:lang w:val="pt-BR" w:eastAsia="pt-BR"/>
        </w:rPr>
        <w:t>EA1: No passo 1, caso o professor não tenha cadastro como orientador:</w:t>
      </w:r>
    </w:p>
    <w:p w14:paraId="6F0B7BAC" w14:textId="77777777" w:rsidR="009B496C" w:rsidRP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9B496C">
        <w:rPr>
          <w:rFonts w:ascii="Arial" w:hAnsi="Arial" w:cs="Arial"/>
          <w:sz w:val="24"/>
          <w:szCs w:val="24"/>
          <w:lang w:val="pt-BR" w:eastAsia="pt-BR"/>
        </w:rPr>
        <w:t>O sistema notifica o professor com uma mensagem</w:t>
      </w:r>
    </w:p>
    <w:p w14:paraId="269457B8" w14:textId="77777777" w:rsidR="009B496C" w:rsidRP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9B496C">
        <w:rPr>
          <w:rFonts w:ascii="Arial" w:hAnsi="Arial" w:cs="Arial"/>
          <w:sz w:val="24"/>
          <w:szCs w:val="24"/>
          <w:lang w:val="pt-BR" w:eastAsia="pt-BR"/>
        </w:rPr>
        <w:t>O sistema bloqueia a tentativa e retorna para a página de início</w:t>
      </w:r>
    </w:p>
    <w:p w14:paraId="23F5E66B" w14:textId="77777777" w:rsidR="009B496C" w:rsidRP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9B496C">
        <w:rPr>
          <w:rFonts w:ascii="Arial" w:hAnsi="Arial" w:cs="Arial"/>
          <w:sz w:val="24"/>
          <w:szCs w:val="24"/>
          <w:lang w:val="pt-BR" w:eastAsia="pt-BR"/>
        </w:rPr>
        <w:t>EA2: No passo 2, caso o professor tenha exceda o número máximo de orientandos da modalidade escolhida:</w:t>
      </w:r>
    </w:p>
    <w:p w14:paraId="2B954FAB" w14:textId="77777777" w:rsidR="009B496C" w:rsidRP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9B496C">
        <w:rPr>
          <w:rFonts w:ascii="Arial" w:hAnsi="Arial" w:cs="Arial"/>
          <w:sz w:val="24"/>
          <w:szCs w:val="24"/>
          <w:lang w:val="pt-BR" w:eastAsia="pt-BR"/>
        </w:rPr>
        <w:t>O sistema notifica o professor com uma mensagem</w:t>
      </w:r>
    </w:p>
    <w:p w14:paraId="1A1E20D3" w14:textId="77777777" w:rsidR="009B496C" w:rsidRP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9B496C">
        <w:rPr>
          <w:rFonts w:ascii="Arial" w:hAnsi="Arial" w:cs="Arial"/>
          <w:sz w:val="24"/>
          <w:szCs w:val="24"/>
          <w:lang w:val="pt-BR" w:eastAsia="pt-BR"/>
        </w:rPr>
        <w:t>O sistema bloqueia a tentativa e retorna para a página de início</w:t>
      </w:r>
    </w:p>
    <w:p w14:paraId="10DDFFFE" w14:textId="77777777" w:rsidR="009B496C" w:rsidRP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9B496C">
        <w:rPr>
          <w:rFonts w:ascii="Arial" w:hAnsi="Arial" w:cs="Arial"/>
          <w:sz w:val="24"/>
          <w:szCs w:val="24"/>
          <w:lang w:val="pt-BR" w:eastAsia="pt-BR"/>
        </w:rPr>
        <w:lastRenderedPageBreak/>
        <w:t xml:space="preserve">EA3: No passo 3, se houver </w:t>
      </w:r>
      <w:proofErr w:type="spellStart"/>
      <w:r w:rsidRPr="003C4636">
        <w:rPr>
          <w:rFonts w:ascii="Arial" w:hAnsi="Arial" w:cs="Arial"/>
          <w:sz w:val="24"/>
          <w:szCs w:val="24"/>
          <w:lang w:val="pt-BR" w:eastAsia="pt-BR"/>
        </w:rPr>
        <w:t>extrapolamento</w:t>
      </w:r>
      <w:proofErr w:type="spellEnd"/>
      <w:r w:rsidRPr="009B496C">
        <w:rPr>
          <w:rFonts w:ascii="Arial" w:hAnsi="Arial" w:cs="Arial"/>
          <w:sz w:val="24"/>
          <w:szCs w:val="24"/>
          <w:lang w:val="pt-BR" w:eastAsia="pt-BR"/>
        </w:rPr>
        <w:t xml:space="preserve"> da carga horária máxima:</w:t>
      </w:r>
    </w:p>
    <w:p w14:paraId="2FB275BC" w14:textId="77777777" w:rsidR="009B496C" w:rsidRP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9B496C">
        <w:rPr>
          <w:rFonts w:ascii="Arial" w:hAnsi="Arial" w:cs="Arial"/>
          <w:sz w:val="24"/>
          <w:szCs w:val="24"/>
          <w:lang w:val="pt-BR" w:eastAsia="pt-BR"/>
        </w:rPr>
        <w:t>O sistema notifica o professor com uma mensagem</w:t>
      </w:r>
    </w:p>
    <w:p w14:paraId="6C5B8B8E" w14:textId="77777777" w:rsid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9B496C">
        <w:rPr>
          <w:rFonts w:ascii="Arial" w:hAnsi="Arial" w:cs="Arial"/>
          <w:sz w:val="24"/>
          <w:szCs w:val="24"/>
          <w:lang w:val="pt-BR" w:eastAsia="pt-BR"/>
        </w:rPr>
        <w:t>O sistema impede a publicação da oferta</w:t>
      </w:r>
    </w:p>
    <w:p w14:paraId="2C55C618" w14:textId="77777777" w:rsid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39B70BDA" w14:textId="77777777" w:rsid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6399B10C" w14:textId="77777777" w:rsid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568BFB63" w14:textId="77777777" w:rsid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24343670" w14:textId="77777777" w:rsid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1A0D37EA" w14:textId="77777777" w:rsid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50C96984" w14:textId="77777777" w:rsid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45E787AB" w14:textId="77777777" w:rsid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37DACB72" w14:textId="77777777" w:rsid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3DEDA73A" w14:textId="77777777" w:rsid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4F14B7D4" w14:textId="77777777" w:rsid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05441796" w14:textId="77777777" w:rsid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42B065E4" w14:textId="77777777" w:rsid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68E30748" w14:textId="77777777" w:rsid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6260F7AF" w14:textId="77777777" w:rsid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014D08A9" w14:textId="77777777" w:rsidR="005E304A" w:rsidRDefault="005E304A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774049F6" w14:textId="77777777" w:rsidR="005E304A" w:rsidRDefault="005E304A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6F42DEA3" w14:textId="77777777" w:rsidR="005E304A" w:rsidRDefault="005E304A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614401E0" w14:textId="77777777" w:rsidR="005E304A" w:rsidRDefault="005E304A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332EDE0C" w14:textId="77777777" w:rsidR="005E304A" w:rsidRDefault="005E304A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3244FBF6" w14:textId="77777777" w:rsidR="004917FC" w:rsidRDefault="004917F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666EDE35" w14:textId="77777777" w:rsid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735E989C" w14:textId="77777777" w:rsidR="009B496C" w:rsidRP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0F05B3C3" w14:textId="77777777" w:rsidR="009B496C" w:rsidRPr="009B496C" w:rsidRDefault="009B496C" w:rsidP="009B496C">
      <w:pPr>
        <w:pStyle w:val="Ttulo2"/>
        <w:spacing w:line="240" w:lineRule="auto"/>
        <w:rPr>
          <w:rFonts w:ascii="Arial" w:hAnsi="Arial" w:cs="Arial"/>
          <w:color w:val="auto"/>
          <w:sz w:val="28"/>
          <w:szCs w:val="28"/>
          <w:lang w:val="pt-BR" w:eastAsia="pt-BR"/>
        </w:rPr>
      </w:pPr>
      <w:bookmarkStart w:id="38" w:name="_Toc197783304"/>
      <w:r w:rsidRPr="009B496C">
        <w:rPr>
          <w:rFonts w:ascii="Arial" w:hAnsi="Arial" w:cs="Arial"/>
          <w:color w:val="auto"/>
          <w:sz w:val="28"/>
          <w:szCs w:val="28"/>
          <w:lang w:val="pt-BR" w:eastAsia="pt-BR"/>
        </w:rPr>
        <w:lastRenderedPageBreak/>
        <w:t>UC29. Cadastrar Edital de Monitoria</w:t>
      </w:r>
      <w:bookmarkEnd w:id="38"/>
    </w:p>
    <w:p w14:paraId="68CDE5FA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Cenário Informal:</w:t>
      </w:r>
    </w:p>
    <w:p w14:paraId="3DFC931E" w14:textId="77777777" w:rsidR="009B496C" w:rsidRP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9B496C">
        <w:rPr>
          <w:rFonts w:ascii="Arial" w:hAnsi="Arial" w:cs="Arial"/>
          <w:sz w:val="24"/>
          <w:szCs w:val="24"/>
          <w:lang w:val="pt-BR" w:eastAsia="pt-BR"/>
        </w:rPr>
        <w:t>O caso começa quando o Coordenador de Monitoria precisa criar um novo edital para seleção de monitores. O sistema oferece formulário padronizado com todos os elementos obrigatórios.</w:t>
      </w:r>
    </w:p>
    <w:p w14:paraId="1DA4C3F0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Atores</w:t>
      </w:r>
    </w:p>
    <w:p w14:paraId="54FD8017" w14:textId="77777777" w:rsidR="009B496C" w:rsidRPr="004917FC" w:rsidRDefault="009B496C">
      <w:pPr>
        <w:pStyle w:val="PargrafodaLista"/>
        <w:numPr>
          <w:ilvl w:val="0"/>
          <w:numId w:val="7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Coordenador de Monitoria</w:t>
      </w:r>
    </w:p>
    <w:p w14:paraId="1C27CB26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Pré-condições</w:t>
      </w:r>
    </w:p>
    <w:p w14:paraId="3DA92DA6" w14:textId="77777777" w:rsidR="009B496C" w:rsidRPr="005E304A" w:rsidRDefault="009B496C">
      <w:pPr>
        <w:pStyle w:val="PargrafodaLista"/>
        <w:numPr>
          <w:ilvl w:val="0"/>
          <w:numId w:val="43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5E304A">
        <w:rPr>
          <w:rFonts w:ascii="Arial" w:hAnsi="Arial" w:cs="Arial"/>
          <w:sz w:val="24"/>
          <w:szCs w:val="24"/>
          <w:lang w:val="pt-BR" w:eastAsia="pt-BR"/>
        </w:rPr>
        <w:t>Ter permissão de coordenação ativa</w:t>
      </w:r>
    </w:p>
    <w:p w14:paraId="1E48FFAA" w14:textId="77777777" w:rsidR="009B496C" w:rsidRPr="005E304A" w:rsidRDefault="009B496C">
      <w:pPr>
        <w:pStyle w:val="PargrafodaLista"/>
        <w:numPr>
          <w:ilvl w:val="0"/>
          <w:numId w:val="43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5E304A">
        <w:rPr>
          <w:rFonts w:ascii="Arial" w:hAnsi="Arial" w:cs="Arial"/>
          <w:sz w:val="24"/>
          <w:szCs w:val="24"/>
          <w:lang w:val="pt-BR" w:eastAsia="pt-BR"/>
        </w:rPr>
        <w:t>Estar no período de planejamento acadêmico</w:t>
      </w:r>
    </w:p>
    <w:p w14:paraId="7184E5BC" w14:textId="77777777" w:rsidR="009B496C" w:rsidRPr="005E304A" w:rsidRDefault="009B496C">
      <w:pPr>
        <w:pStyle w:val="PargrafodaLista"/>
        <w:numPr>
          <w:ilvl w:val="0"/>
          <w:numId w:val="43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5E304A">
        <w:rPr>
          <w:rFonts w:ascii="Arial" w:hAnsi="Arial" w:cs="Arial"/>
          <w:sz w:val="24"/>
          <w:szCs w:val="24"/>
          <w:lang w:val="pt-BR" w:eastAsia="pt-BR"/>
        </w:rPr>
        <w:t>Ter as disciplinas elegíveis definidas</w:t>
      </w:r>
    </w:p>
    <w:p w14:paraId="126E5A5B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Fluxo de Eventos (caminho básico)</w:t>
      </w:r>
    </w:p>
    <w:p w14:paraId="2E8D0EAE" w14:textId="77777777" w:rsidR="009B496C" w:rsidRPr="005E304A" w:rsidRDefault="009B496C">
      <w:pPr>
        <w:pStyle w:val="PargrafodaLista"/>
        <w:numPr>
          <w:ilvl w:val="0"/>
          <w:numId w:val="56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5E304A">
        <w:rPr>
          <w:rFonts w:ascii="Arial" w:hAnsi="Arial" w:cs="Arial"/>
          <w:sz w:val="24"/>
          <w:szCs w:val="24"/>
          <w:lang w:val="pt-BR" w:eastAsia="pt-BR"/>
        </w:rPr>
        <w:t>O coordenador acessa "Editais &gt; Novo Edital"</w:t>
      </w:r>
    </w:p>
    <w:p w14:paraId="7478F6D5" w14:textId="77777777" w:rsidR="009B496C" w:rsidRPr="005E304A" w:rsidRDefault="009B496C">
      <w:pPr>
        <w:pStyle w:val="PargrafodaLista"/>
        <w:numPr>
          <w:ilvl w:val="0"/>
          <w:numId w:val="56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5E304A">
        <w:rPr>
          <w:rFonts w:ascii="Arial" w:hAnsi="Arial" w:cs="Arial"/>
          <w:sz w:val="24"/>
          <w:szCs w:val="24"/>
          <w:lang w:val="pt-BR" w:eastAsia="pt-BR"/>
        </w:rPr>
        <w:t>O sistema exibe formulário com:</w:t>
      </w:r>
    </w:p>
    <w:p w14:paraId="5FA25079" w14:textId="77777777" w:rsidR="009B496C" w:rsidRPr="005E304A" w:rsidRDefault="009B496C">
      <w:pPr>
        <w:pStyle w:val="PargrafodaLista"/>
        <w:numPr>
          <w:ilvl w:val="1"/>
          <w:numId w:val="57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5E304A">
        <w:rPr>
          <w:rFonts w:ascii="Arial" w:hAnsi="Arial" w:cs="Arial"/>
          <w:sz w:val="24"/>
          <w:szCs w:val="24"/>
          <w:lang w:val="pt-BR" w:eastAsia="pt-BR"/>
        </w:rPr>
        <w:t>Campos obrigatórios (número, período vigente)</w:t>
      </w:r>
    </w:p>
    <w:p w14:paraId="70F61EFA" w14:textId="77777777" w:rsidR="009B496C" w:rsidRPr="005E304A" w:rsidRDefault="009B496C">
      <w:pPr>
        <w:pStyle w:val="PargrafodaLista"/>
        <w:numPr>
          <w:ilvl w:val="1"/>
          <w:numId w:val="57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5E304A">
        <w:rPr>
          <w:rFonts w:ascii="Arial" w:hAnsi="Arial" w:cs="Arial"/>
          <w:sz w:val="24"/>
          <w:szCs w:val="24"/>
          <w:lang w:val="pt-BR" w:eastAsia="pt-BR"/>
        </w:rPr>
        <w:t>Disciplinas disponíveis</w:t>
      </w:r>
    </w:p>
    <w:p w14:paraId="2D0F41AD" w14:textId="77777777" w:rsidR="009B496C" w:rsidRPr="005E304A" w:rsidRDefault="009B496C">
      <w:pPr>
        <w:pStyle w:val="PargrafodaLista"/>
        <w:numPr>
          <w:ilvl w:val="1"/>
          <w:numId w:val="57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5E304A">
        <w:rPr>
          <w:rFonts w:ascii="Arial" w:hAnsi="Arial" w:cs="Arial"/>
          <w:sz w:val="24"/>
          <w:szCs w:val="24"/>
          <w:lang w:val="pt-BR" w:eastAsia="pt-BR"/>
        </w:rPr>
        <w:t>Modelos pré-aprovados</w:t>
      </w:r>
    </w:p>
    <w:p w14:paraId="3D575035" w14:textId="77777777" w:rsidR="009B496C" w:rsidRPr="005E304A" w:rsidRDefault="009B496C">
      <w:pPr>
        <w:pStyle w:val="PargrafodaLista"/>
        <w:numPr>
          <w:ilvl w:val="0"/>
          <w:numId w:val="56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5E304A">
        <w:rPr>
          <w:rFonts w:ascii="Arial" w:hAnsi="Arial" w:cs="Arial"/>
          <w:sz w:val="24"/>
          <w:szCs w:val="24"/>
          <w:lang w:val="pt-BR" w:eastAsia="pt-BR"/>
        </w:rPr>
        <w:t>Preenche os dados do edital:</w:t>
      </w:r>
    </w:p>
    <w:p w14:paraId="59ACCA3C" w14:textId="77777777" w:rsidR="009B496C" w:rsidRPr="005E304A" w:rsidRDefault="009B496C">
      <w:pPr>
        <w:pStyle w:val="PargrafodaLista"/>
        <w:numPr>
          <w:ilvl w:val="1"/>
          <w:numId w:val="57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5E304A">
        <w:rPr>
          <w:rFonts w:ascii="Arial" w:hAnsi="Arial" w:cs="Arial"/>
          <w:sz w:val="24"/>
          <w:szCs w:val="24"/>
          <w:lang w:val="pt-BR" w:eastAsia="pt-BR"/>
        </w:rPr>
        <w:t>Vagas por disciplina</w:t>
      </w:r>
    </w:p>
    <w:p w14:paraId="54D7367D" w14:textId="77777777" w:rsidR="009B496C" w:rsidRPr="005E304A" w:rsidRDefault="009B496C">
      <w:pPr>
        <w:pStyle w:val="PargrafodaLista"/>
        <w:numPr>
          <w:ilvl w:val="1"/>
          <w:numId w:val="57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5E304A">
        <w:rPr>
          <w:rFonts w:ascii="Arial" w:hAnsi="Arial" w:cs="Arial"/>
          <w:sz w:val="24"/>
          <w:szCs w:val="24"/>
          <w:lang w:val="pt-BR" w:eastAsia="pt-BR"/>
        </w:rPr>
        <w:t>Requisitos acadêmicos</w:t>
      </w:r>
    </w:p>
    <w:p w14:paraId="5F523951" w14:textId="77777777" w:rsidR="009B496C" w:rsidRPr="005E304A" w:rsidRDefault="009B496C">
      <w:pPr>
        <w:pStyle w:val="PargrafodaLista"/>
        <w:numPr>
          <w:ilvl w:val="1"/>
          <w:numId w:val="57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5E304A">
        <w:rPr>
          <w:rFonts w:ascii="Arial" w:hAnsi="Arial" w:cs="Arial"/>
          <w:sz w:val="24"/>
          <w:szCs w:val="24"/>
          <w:lang w:val="pt-BR" w:eastAsia="pt-BR"/>
        </w:rPr>
        <w:t>Cronograma completo</w:t>
      </w:r>
    </w:p>
    <w:p w14:paraId="706DC572" w14:textId="77777777" w:rsidR="009B496C" w:rsidRPr="005E304A" w:rsidRDefault="009B496C">
      <w:pPr>
        <w:pStyle w:val="PargrafodaLista"/>
        <w:numPr>
          <w:ilvl w:val="1"/>
          <w:numId w:val="57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5E304A">
        <w:rPr>
          <w:rFonts w:ascii="Arial" w:hAnsi="Arial" w:cs="Arial"/>
          <w:sz w:val="24"/>
          <w:szCs w:val="24"/>
          <w:lang w:val="pt-BR" w:eastAsia="pt-BR"/>
        </w:rPr>
        <w:t>Documentos necessários</w:t>
      </w:r>
    </w:p>
    <w:p w14:paraId="3E3C8B45" w14:textId="77777777" w:rsidR="009B496C" w:rsidRPr="005E304A" w:rsidRDefault="009B496C">
      <w:pPr>
        <w:pStyle w:val="PargrafodaLista"/>
        <w:numPr>
          <w:ilvl w:val="0"/>
          <w:numId w:val="56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5E304A">
        <w:rPr>
          <w:rFonts w:ascii="Arial" w:hAnsi="Arial" w:cs="Arial"/>
          <w:sz w:val="24"/>
          <w:szCs w:val="24"/>
          <w:lang w:val="pt-BR" w:eastAsia="pt-BR"/>
        </w:rPr>
        <w:t>Anexa documentos complementares</w:t>
      </w:r>
    </w:p>
    <w:p w14:paraId="33B79C6D" w14:textId="77777777" w:rsidR="009B496C" w:rsidRPr="005E304A" w:rsidRDefault="009B496C">
      <w:pPr>
        <w:pStyle w:val="PargrafodaLista"/>
        <w:numPr>
          <w:ilvl w:val="0"/>
          <w:numId w:val="56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5E304A">
        <w:rPr>
          <w:rFonts w:ascii="Arial" w:hAnsi="Arial" w:cs="Arial"/>
          <w:sz w:val="24"/>
          <w:szCs w:val="24"/>
          <w:lang w:val="pt-BR" w:eastAsia="pt-BR"/>
        </w:rPr>
        <w:t xml:space="preserve">O sistema </w:t>
      </w:r>
      <w:proofErr w:type="spellStart"/>
      <w:r w:rsidRPr="005E304A">
        <w:rPr>
          <w:rFonts w:ascii="Arial" w:hAnsi="Arial" w:cs="Arial"/>
          <w:sz w:val="24"/>
          <w:szCs w:val="24"/>
          <w:lang w:val="pt-BR" w:eastAsia="pt-BR"/>
        </w:rPr>
        <w:t>valida</w:t>
      </w:r>
      <w:proofErr w:type="spellEnd"/>
      <w:r w:rsidRPr="005E304A">
        <w:rPr>
          <w:rFonts w:ascii="Arial" w:hAnsi="Arial" w:cs="Arial"/>
          <w:sz w:val="24"/>
          <w:szCs w:val="24"/>
          <w:lang w:val="pt-BR" w:eastAsia="pt-BR"/>
        </w:rPr>
        <w:t xml:space="preserve"> a completude das informações</w:t>
      </w:r>
    </w:p>
    <w:p w14:paraId="25F8CA94" w14:textId="77777777" w:rsidR="009B496C" w:rsidRPr="005E304A" w:rsidRDefault="009B496C">
      <w:pPr>
        <w:pStyle w:val="PargrafodaLista"/>
        <w:numPr>
          <w:ilvl w:val="0"/>
          <w:numId w:val="56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5E304A">
        <w:rPr>
          <w:rFonts w:ascii="Arial" w:hAnsi="Arial" w:cs="Arial"/>
          <w:sz w:val="24"/>
          <w:szCs w:val="24"/>
          <w:lang w:val="pt-BR" w:eastAsia="pt-BR"/>
        </w:rPr>
        <w:t>Publica o edital no sistema</w:t>
      </w:r>
    </w:p>
    <w:p w14:paraId="54806675" w14:textId="77777777" w:rsidR="009B496C" w:rsidRPr="005E304A" w:rsidRDefault="009B496C">
      <w:pPr>
        <w:pStyle w:val="PargrafodaLista"/>
        <w:numPr>
          <w:ilvl w:val="0"/>
          <w:numId w:val="56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5E304A">
        <w:rPr>
          <w:rFonts w:ascii="Arial" w:hAnsi="Arial" w:cs="Arial"/>
          <w:sz w:val="24"/>
          <w:szCs w:val="24"/>
          <w:lang w:val="pt-BR" w:eastAsia="pt-BR"/>
        </w:rPr>
        <w:t>Dispara notificações para:</w:t>
      </w:r>
    </w:p>
    <w:p w14:paraId="5CE77669" w14:textId="77777777" w:rsidR="009B496C" w:rsidRPr="005E304A" w:rsidRDefault="009B496C">
      <w:pPr>
        <w:pStyle w:val="PargrafodaLista"/>
        <w:numPr>
          <w:ilvl w:val="1"/>
          <w:numId w:val="57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5E304A">
        <w:rPr>
          <w:rFonts w:ascii="Arial" w:hAnsi="Arial" w:cs="Arial"/>
          <w:sz w:val="24"/>
          <w:szCs w:val="24"/>
          <w:lang w:val="pt-BR" w:eastAsia="pt-BR"/>
        </w:rPr>
        <w:t>Alunos elegíveis</w:t>
      </w:r>
    </w:p>
    <w:p w14:paraId="36B6872B" w14:textId="77777777" w:rsidR="009B496C" w:rsidRPr="005E304A" w:rsidRDefault="009B496C">
      <w:pPr>
        <w:pStyle w:val="PargrafodaLista"/>
        <w:numPr>
          <w:ilvl w:val="1"/>
          <w:numId w:val="57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5E304A">
        <w:rPr>
          <w:rFonts w:ascii="Arial" w:hAnsi="Arial" w:cs="Arial"/>
          <w:sz w:val="24"/>
          <w:szCs w:val="24"/>
          <w:lang w:val="pt-BR" w:eastAsia="pt-BR"/>
        </w:rPr>
        <w:t>Professores responsáveis</w:t>
      </w:r>
    </w:p>
    <w:p w14:paraId="136C3B1D" w14:textId="77777777" w:rsidR="009B496C" w:rsidRPr="005E304A" w:rsidRDefault="009B496C">
      <w:pPr>
        <w:pStyle w:val="PargrafodaLista"/>
        <w:numPr>
          <w:ilvl w:val="1"/>
          <w:numId w:val="57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5E304A">
        <w:rPr>
          <w:rFonts w:ascii="Arial" w:hAnsi="Arial" w:cs="Arial"/>
          <w:sz w:val="24"/>
          <w:szCs w:val="24"/>
          <w:lang w:val="pt-BR" w:eastAsia="pt-BR"/>
        </w:rPr>
        <w:t>Secretaria acadêmica</w:t>
      </w:r>
    </w:p>
    <w:p w14:paraId="3A248DBE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Pós-condições</w:t>
      </w:r>
    </w:p>
    <w:p w14:paraId="275E936F" w14:textId="77777777" w:rsidR="009B496C" w:rsidRPr="005E304A" w:rsidRDefault="009B496C">
      <w:pPr>
        <w:pStyle w:val="PargrafodaLista"/>
        <w:numPr>
          <w:ilvl w:val="0"/>
          <w:numId w:val="43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5E304A">
        <w:rPr>
          <w:rFonts w:ascii="Arial" w:hAnsi="Arial" w:cs="Arial"/>
          <w:sz w:val="24"/>
          <w:szCs w:val="24"/>
          <w:lang w:val="pt-BR" w:eastAsia="pt-BR"/>
        </w:rPr>
        <w:t>O edital fica disponível no mural oficial</w:t>
      </w:r>
    </w:p>
    <w:p w14:paraId="724AC1E4" w14:textId="77777777" w:rsidR="009B496C" w:rsidRPr="005E304A" w:rsidRDefault="009B496C">
      <w:pPr>
        <w:pStyle w:val="PargrafodaLista"/>
        <w:numPr>
          <w:ilvl w:val="0"/>
          <w:numId w:val="43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5E304A">
        <w:rPr>
          <w:rFonts w:ascii="Arial" w:hAnsi="Arial" w:cs="Arial"/>
          <w:sz w:val="24"/>
          <w:szCs w:val="24"/>
          <w:lang w:val="pt-BR" w:eastAsia="pt-BR"/>
        </w:rPr>
        <w:t>Geração automática da página de inscrições</w:t>
      </w:r>
    </w:p>
    <w:p w14:paraId="38FD4D5A" w14:textId="77777777" w:rsidR="009B496C" w:rsidRPr="005E304A" w:rsidRDefault="009B496C">
      <w:pPr>
        <w:pStyle w:val="PargrafodaLista"/>
        <w:numPr>
          <w:ilvl w:val="0"/>
          <w:numId w:val="43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5E304A">
        <w:rPr>
          <w:rFonts w:ascii="Arial" w:hAnsi="Arial" w:cs="Arial"/>
          <w:sz w:val="24"/>
          <w:szCs w:val="24"/>
          <w:lang w:val="pt-BR" w:eastAsia="pt-BR"/>
        </w:rPr>
        <w:t>Criação de processos seletivos associados</w:t>
      </w:r>
    </w:p>
    <w:p w14:paraId="688D438B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Fluxo de Exceção</w:t>
      </w:r>
    </w:p>
    <w:p w14:paraId="0E652123" w14:textId="77777777" w:rsidR="009B496C" w:rsidRP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9B496C">
        <w:rPr>
          <w:rFonts w:ascii="Arial" w:hAnsi="Arial" w:cs="Arial"/>
          <w:sz w:val="24"/>
          <w:szCs w:val="24"/>
          <w:lang w:val="pt-BR" w:eastAsia="pt-BR"/>
        </w:rPr>
        <w:t>No passo 3, se houver conflito com editais anteriores:</w:t>
      </w:r>
    </w:p>
    <w:p w14:paraId="58B4F5EF" w14:textId="77777777" w:rsidR="009B496C" w:rsidRPr="00E76894" w:rsidRDefault="009B496C">
      <w:pPr>
        <w:pStyle w:val="PargrafodaLista"/>
        <w:numPr>
          <w:ilvl w:val="0"/>
          <w:numId w:val="58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E76894">
        <w:rPr>
          <w:rFonts w:ascii="Arial" w:hAnsi="Arial" w:cs="Arial"/>
          <w:sz w:val="24"/>
          <w:szCs w:val="24"/>
          <w:lang w:val="pt-BR" w:eastAsia="pt-BR"/>
        </w:rPr>
        <w:t>O sistema alerta sobre sobreposições</w:t>
      </w:r>
    </w:p>
    <w:p w14:paraId="314BB0D6" w14:textId="77777777" w:rsidR="009B496C" w:rsidRPr="00E76894" w:rsidRDefault="009B496C">
      <w:pPr>
        <w:pStyle w:val="PargrafodaLista"/>
        <w:numPr>
          <w:ilvl w:val="0"/>
          <w:numId w:val="58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E76894">
        <w:rPr>
          <w:rFonts w:ascii="Arial" w:hAnsi="Arial" w:cs="Arial"/>
          <w:sz w:val="24"/>
          <w:szCs w:val="24"/>
          <w:lang w:val="pt-BR" w:eastAsia="pt-BR"/>
        </w:rPr>
        <w:t>Sugere ajustes nas datas</w:t>
      </w:r>
    </w:p>
    <w:p w14:paraId="3FCBC182" w14:textId="77777777" w:rsidR="009B496C" w:rsidRP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9B496C">
        <w:rPr>
          <w:rFonts w:ascii="Arial" w:hAnsi="Arial" w:cs="Arial"/>
          <w:sz w:val="24"/>
          <w:szCs w:val="24"/>
          <w:lang w:val="pt-BR" w:eastAsia="pt-BR"/>
        </w:rPr>
        <w:lastRenderedPageBreak/>
        <w:t>No passo 5, se faltar informação essencial:</w:t>
      </w:r>
    </w:p>
    <w:p w14:paraId="06CB61CF" w14:textId="77777777" w:rsidR="009B496C" w:rsidRPr="00E76894" w:rsidRDefault="009B496C">
      <w:pPr>
        <w:pStyle w:val="PargrafodaLista"/>
        <w:numPr>
          <w:ilvl w:val="0"/>
          <w:numId w:val="58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E76894">
        <w:rPr>
          <w:rFonts w:ascii="Arial" w:hAnsi="Arial" w:cs="Arial"/>
          <w:sz w:val="24"/>
          <w:szCs w:val="24"/>
          <w:lang w:val="pt-BR" w:eastAsia="pt-BR"/>
        </w:rPr>
        <w:t>O sistema destaca os campos incompletos</w:t>
      </w:r>
    </w:p>
    <w:p w14:paraId="437403E9" w14:textId="77777777" w:rsidR="009B496C" w:rsidRPr="00E76894" w:rsidRDefault="009B496C">
      <w:pPr>
        <w:pStyle w:val="PargrafodaLista"/>
        <w:numPr>
          <w:ilvl w:val="0"/>
          <w:numId w:val="58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E76894">
        <w:rPr>
          <w:rFonts w:ascii="Arial" w:hAnsi="Arial" w:cs="Arial"/>
          <w:sz w:val="24"/>
          <w:szCs w:val="24"/>
          <w:lang w:val="pt-BR" w:eastAsia="pt-BR"/>
        </w:rPr>
        <w:t>Impede a publicação até a correção</w:t>
      </w:r>
    </w:p>
    <w:p w14:paraId="54C6E6F2" w14:textId="77777777" w:rsidR="009B496C" w:rsidRP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9B496C">
        <w:rPr>
          <w:rFonts w:ascii="Arial" w:hAnsi="Arial" w:cs="Arial"/>
          <w:sz w:val="24"/>
          <w:szCs w:val="24"/>
          <w:lang w:val="pt-BR" w:eastAsia="pt-BR"/>
        </w:rPr>
        <w:t>No passo 6, se publicar fora do período ideal:</w:t>
      </w:r>
    </w:p>
    <w:p w14:paraId="6D96C1EE" w14:textId="77777777" w:rsidR="009B496C" w:rsidRPr="00E76894" w:rsidRDefault="009B496C">
      <w:pPr>
        <w:pStyle w:val="PargrafodaLista"/>
        <w:numPr>
          <w:ilvl w:val="0"/>
          <w:numId w:val="58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E76894">
        <w:rPr>
          <w:rFonts w:ascii="Arial" w:hAnsi="Arial" w:cs="Arial"/>
          <w:sz w:val="24"/>
          <w:szCs w:val="24"/>
          <w:lang w:val="pt-BR" w:eastAsia="pt-BR"/>
        </w:rPr>
        <w:t>O sistema requer justificativa formal</w:t>
      </w:r>
    </w:p>
    <w:p w14:paraId="4B9AB681" w14:textId="77777777" w:rsidR="009B496C" w:rsidRPr="00E76894" w:rsidRDefault="009B496C">
      <w:pPr>
        <w:pStyle w:val="PargrafodaLista"/>
        <w:numPr>
          <w:ilvl w:val="0"/>
          <w:numId w:val="58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E76894">
        <w:rPr>
          <w:rFonts w:ascii="Arial" w:hAnsi="Arial" w:cs="Arial"/>
          <w:sz w:val="24"/>
          <w:szCs w:val="24"/>
          <w:lang w:val="pt-BR" w:eastAsia="pt-BR"/>
        </w:rPr>
        <w:t>Notifica a diretoria acadêmica</w:t>
      </w:r>
    </w:p>
    <w:p w14:paraId="2DCFC167" w14:textId="77777777" w:rsid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7F9DE5D8" w14:textId="77777777" w:rsid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558E7771" w14:textId="77777777" w:rsid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0583A6B3" w14:textId="77777777" w:rsid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38537321" w14:textId="77777777" w:rsid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3493DED2" w14:textId="77777777" w:rsid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23739A5E" w14:textId="77777777" w:rsid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076CFE47" w14:textId="77777777" w:rsid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21543ED3" w14:textId="77777777" w:rsidR="00E76894" w:rsidRDefault="00E76894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325E20D1" w14:textId="77777777" w:rsidR="00E76894" w:rsidRDefault="00E76894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72C2C880" w14:textId="77777777" w:rsidR="00E76894" w:rsidRDefault="00E76894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5C7D3222" w14:textId="77777777" w:rsidR="00E76894" w:rsidRDefault="00E76894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791F42E7" w14:textId="77777777" w:rsidR="00E76894" w:rsidRDefault="00E76894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78028FD6" w14:textId="77777777" w:rsidR="00E76894" w:rsidRDefault="00E76894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782D3AEF" w14:textId="77777777" w:rsidR="00E76894" w:rsidRDefault="00E76894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3E108D4A" w14:textId="77777777" w:rsidR="00E76894" w:rsidRDefault="00E76894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27DFE0E1" w14:textId="77777777" w:rsidR="00E76894" w:rsidRDefault="00E76894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1902EBBD" w14:textId="77777777" w:rsidR="00E76894" w:rsidRDefault="00E76894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2F8FC26C" w14:textId="77777777" w:rsidR="00E76894" w:rsidRDefault="00E76894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7B2B0BA9" w14:textId="77777777" w:rsidR="00E76894" w:rsidRDefault="00E76894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25F8DAFB" w14:textId="77777777" w:rsidR="009B496C" w:rsidRP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09585433" w14:textId="77777777" w:rsidR="009B496C" w:rsidRPr="009B496C" w:rsidRDefault="009B496C" w:rsidP="009B496C">
      <w:pPr>
        <w:pStyle w:val="Ttulo2"/>
        <w:spacing w:line="240" w:lineRule="auto"/>
        <w:rPr>
          <w:rFonts w:ascii="Arial" w:hAnsi="Arial" w:cs="Arial"/>
          <w:color w:val="auto"/>
          <w:sz w:val="28"/>
          <w:szCs w:val="28"/>
          <w:lang w:val="pt-BR" w:eastAsia="pt-BR"/>
        </w:rPr>
      </w:pPr>
      <w:bookmarkStart w:id="39" w:name="_Toc197783305"/>
      <w:r w:rsidRPr="009B496C">
        <w:rPr>
          <w:rFonts w:ascii="Arial" w:hAnsi="Arial" w:cs="Arial"/>
          <w:color w:val="auto"/>
          <w:sz w:val="28"/>
          <w:szCs w:val="28"/>
          <w:lang w:val="pt-BR" w:eastAsia="pt-BR"/>
        </w:rPr>
        <w:lastRenderedPageBreak/>
        <w:t>UC30. Acompanhar Status de Estágio</w:t>
      </w:r>
      <w:bookmarkEnd w:id="39"/>
    </w:p>
    <w:p w14:paraId="1CA2DA22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Cenário Informal:</w:t>
      </w:r>
    </w:p>
    <w:p w14:paraId="2E970745" w14:textId="77777777" w:rsidR="009B496C" w:rsidRP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9B496C">
        <w:rPr>
          <w:rFonts w:ascii="Arial" w:hAnsi="Arial" w:cs="Arial"/>
          <w:sz w:val="24"/>
          <w:szCs w:val="24"/>
          <w:lang w:val="pt-BR" w:eastAsia="pt-BR"/>
        </w:rPr>
        <w:t>O caso começa quando um aluno estagiário ou coordenador de estágio acessa o sistema para verificar o andamento das atividades de estágio, incluindo progresso, pendências e avaliações.</w:t>
      </w:r>
    </w:p>
    <w:p w14:paraId="72FEAF64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Atores</w:t>
      </w:r>
    </w:p>
    <w:p w14:paraId="2F9B7A8D" w14:textId="77777777" w:rsidR="009B496C" w:rsidRPr="004917FC" w:rsidRDefault="009B496C">
      <w:pPr>
        <w:pStyle w:val="PargrafodaLista"/>
        <w:numPr>
          <w:ilvl w:val="0"/>
          <w:numId w:val="7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Aluno (Estagiário)</w:t>
      </w:r>
    </w:p>
    <w:p w14:paraId="7AB94A5C" w14:textId="77777777" w:rsidR="009B496C" w:rsidRPr="004917FC" w:rsidRDefault="009B496C">
      <w:pPr>
        <w:pStyle w:val="PargrafodaLista"/>
        <w:numPr>
          <w:ilvl w:val="0"/>
          <w:numId w:val="7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Coordenador de Estágio</w:t>
      </w:r>
    </w:p>
    <w:p w14:paraId="3166B524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Pré-condições</w:t>
      </w:r>
    </w:p>
    <w:p w14:paraId="4C3FFA86" w14:textId="77777777" w:rsidR="009B496C" w:rsidRPr="005E304A" w:rsidRDefault="009B496C">
      <w:pPr>
        <w:pStyle w:val="PargrafodaLista"/>
        <w:numPr>
          <w:ilvl w:val="0"/>
          <w:numId w:val="43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5E304A">
        <w:rPr>
          <w:rFonts w:ascii="Arial" w:hAnsi="Arial" w:cs="Arial"/>
          <w:sz w:val="24"/>
          <w:szCs w:val="24"/>
          <w:lang w:val="pt-BR" w:eastAsia="pt-BR"/>
        </w:rPr>
        <w:t>O estágio deve estar cadastrado e aprovado no sistema</w:t>
      </w:r>
    </w:p>
    <w:p w14:paraId="4D7AB55B" w14:textId="77777777" w:rsidR="009B496C" w:rsidRPr="005E304A" w:rsidRDefault="009B496C">
      <w:pPr>
        <w:pStyle w:val="PargrafodaLista"/>
        <w:numPr>
          <w:ilvl w:val="0"/>
          <w:numId w:val="43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5E304A">
        <w:rPr>
          <w:rFonts w:ascii="Arial" w:hAnsi="Arial" w:cs="Arial"/>
          <w:sz w:val="24"/>
          <w:szCs w:val="24"/>
          <w:lang w:val="pt-BR" w:eastAsia="pt-BR"/>
        </w:rPr>
        <w:t>O usuário deve ter permissões de acesso (aluno vinculado ao estágio ou coordenador de estágio)</w:t>
      </w:r>
    </w:p>
    <w:p w14:paraId="778C3341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Fluxo de Eventos (caminho básico)</w:t>
      </w:r>
    </w:p>
    <w:p w14:paraId="58974497" w14:textId="77777777" w:rsidR="009B496C" w:rsidRPr="00E76894" w:rsidRDefault="009B496C">
      <w:pPr>
        <w:pStyle w:val="PargrafodaLista"/>
        <w:numPr>
          <w:ilvl w:val="0"/>
          <w:numId w:val="59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E76894">
        <w:rPr>
          <w:rFonts w:ascii="Arial" w:hAnsi="Arial" w:cs="Arial"/>
          <w:sz w:val="24"/>
          <w:szCs w:val="24"/>
          <w:lang w:val="pt-BR" w:eastAsia="pt-BR"/>
        </w:rPr>
        <w:t>O usuário acessa a seção "Estágios &gt; Acompanhamento".</w:t>
      </w:r>
    </w:p>
    <w:p w14:paraId="3E2F37FC" w14:textId="77777777" w:rsidR="009B496C" w:rsidRPr="00E76894" w:rsidRDefault="009B496C">
      <w:pPr>
        <w:pStyle w:val="PargrafodaLista"/>
        <w:numPr>
          <w:ilvl w:val="0"/>
          <w:numId w:val="59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E76894">
        <w:rPr>
          <w:rFonts w:ascii="Arial" w:hAnsi="Arial" w:cs="Arial"/>
          <w:sz w:val="24"/>
          <w:szCs w:val="24"/>
          <w:lang w:val="pt-BR" w:eastAsia="pt-BR"/>
        </w:rPr>
        <w:t>O sistema exibe:</w:t>
      </w:r>
    </w:p>
    <w:p w14:paraId="3483A44D" w14:textId="77777777" w:rsidR="009B496C" w:rsidRPr="00E76894" w:rsidRDefault="009B496C">
      <w:pPr>
        <w:pStyle w:val="PargrafodaLista"/>
        <w:numPr>
          <w:ilvl w:val="1"/>
          <w:numId w:val="60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E76894">
        <w:rPr>
          <w:rFonts w:ascii="Arial" w:hAnsi="Arial" w:cs="Arial"/>
          <w:sz w:val="24"/>
          <w:szCs w:val="24"/>
          <w:lang w:val="pt-BR" w:eastAsia="pt-BR"/>
        </w:rPr>
        <w:t>Progresso atual (horas cumpridas/total).</w:t>
      </w:r>
    </w:p>
    <w:p w14:paraId="3942EB13" w14:textId="77777777" w:rsidR="009B496C" w:rsidRPr="00E76894" w:rsidRDefault="009B496C">
      <w:pPr>
        <w:pStyle w:val="PargrafodaLista"/>
        <w:numPr>
          <w:ilvl w:val="1"/>
          <w:numId w:val="60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E76894">
        <w:rPr>
          <w:rFonts w:ascii="Arial" w:hAnsi="Arial" w:cs="Arial"/>
          <w:sz w:val="24"/>
          <w:szCs w:val="24"/>
          <w:lang w:val="pt-BR" w:eastAsia="pt-BR"/>
        </w:rPr>
        <w:t>Relatórios entregues e seus status.</w:t>
      </w:r>
    </w:p>
    <w:p w14:paraId="57410E38" w14:textId="77777777" w:rsidR="009B496C" w:rsidRPr="00E76894" w:rsidRDefault="009B496C">
      <w:pPr>
        <w:pStyle w:val="PargrafodaLista"/>
        <w:numPr>
          <w:ilvl w:val="1"/>
          <w:numId w:val="60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E76894">
        <w:rPr>
          <w:rFonts w:ascii="Arial" w:hAnsi="Arial" w:cs="Arial"/>
          <w:sz w:val="24"/>
          <w:szCs w:val="24"/>
          <w:lang w:val="pt-BR" w:eastAsia="pt-BR"/>
        </w:rPr>
        <w:t>Avaliações do orientador e da empresa (se aplicável).</w:t>
      </w:r>
    </w:p>
    <w:p w14:paraId="75CB5DC5" w14:textId="77777777" w:rsidR="009B496C" w:rsidRPr="00E76894" w:rsidRDefault="009B496C">
      <w:pPr>
        <w:pStyle w:val="PargrafodaLista"/>
        <w:numPr>
          <w:ilvl w:val="1"/>
          <w:numId w:val="60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E76894">
        <w:rPr>
          <w:rFonts w:ascii="Arial" w:hAnsi="Arial" w:cs="Arial"/>
          <w:sz w:val="24"/>
          <w:szCs w:val="24"/>
          <w:lang w:val="pt-BR" w:eastAsia="pt-BR"/>
        </w:rPr>
        <w:t>Próximos prazos importantes.</w:t>
      </w:r>
    </w:p>
    <w:p w14:paraId="15D95032" w14:textId="77777777" w:rsidR="009B496C" w:rsidRPr="00E76894" w:rsidRDefault="009B496C">
      <w:pPr>
        <w:pStyle w:val="PargrafodaLista"/>
        <w:numPr>
          <w:ilvl w:val="0"/>
          <w:numId w:val="59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E76894">
        <w:rPr>
          <w:rFonts w:ascii="Arial" w:hAnsi="Arial" w:cs="Arial"/>
          <w:sz w:val="24"/>
          <w:szCs w:val="24"/>
          <w:lang w:val="pt-BR" w:eastAsia="pt-BR"/>
        </w:rPr>
        <w:t>O usuário seleciona "Detalhes".</w:t>
      </w:r>
    </w:p>
    <w:p w14:paraId="4CE64AEE" w14:textId="77777777" w:rsidR="009B496C" w:rsidRPr="00E76894" w:rsidRDefault="009B496C">
      <w:pPr>
        <w:pStyle w:val="PargrafodaLista"/>
        <w:numPr>
          <w:ilvl w:val="0"/>
          <w:numId w:val="59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E76894">
        <w:rPr>
          <w:rFonts w:ascii="Arial" w:hAnsi="Arial" w:cs="Arial"/>
          <w:sz w:val="24"/>
          <w:szCs w:val="24"/>
          <w:lang w:val="pt-BR" w:eastAsia="pt-BR"/>
        </w:rPr>
        <w:t>O sistema exibe:</w:t>
      </w:r>
    </w:p>
    <w:p w14:paraId="39D57237" w14:textId="77777777" w:rsidR="009B496C" w:rsidRPr="00E76894" w:rsidRDefault="009B496C">
      <w:pPr>
        <w:pStyle w:val="PargrafodaLista"/>
        <w:numPr>
          <w:ilvl w:val="1"/>
          <w:numId w:val="60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E76894">
        <w:rPr>
          <w:rFonts w:ascii="Arial" w:hAnsi="Arial" w:cs="Arial"/>
          <w:sz w:val="24"/>
          <w:szCs w:val="24"/>
          <w:lang w:val="pt-BR" w:eastAsia="pt-BR"/>
        </w:rPr>
        <w:t>Feedback detalhado do orientador.</w:t>
      </w:r>
    </w:p>
    <w:p w14:paraId="4C8B7515" w14:textId="77777777" w:rsidR="009B496C" w:rsidRPr="00E76894" w:rsidRDefault="009B496C">
      <w:pPr>
        <w:pStyle w:val="PargrafodaLista"/>
        <w:numPr>
          <w:ilvl w:val="1"/>
          <w:numId w:val="60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E76894">
        <w:rPr>
          <w:rFonts w:ascii="Arial" w:hAnsi="Arial" w:cs="Arial"/>
          <w:sz w:val="24"/>
          <w:szCs w:val="24"/>
          <w:lang w:val="pt-BR" w:eastAsia="pt-BR"/>
        </w:rPr>
        <w:t>Histórico completo de atividades.</w:t>
      </w:r>
    </w:p>
    <w:p w14:paraId="1D177CF3" w14:textId="77777777" w:rsidR="009B496C" w:rsidRPr="00E76894" w:rsidRDefault="009B496C">
      <w:pPr>
        <w:pStyle w:val="PargrafodaLista"/>
        <w:numPr>
          <w:ilvl w:val="1"/>
          <w:numId w:val="60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E76894">
        <w:rPr>
          <w:rFonts w:ascii="Arial" w:hAnsi="Arial" w:cs="Arial"/>
          <w:sz w:val="24"/>
          <w:szCs w:val="24"/>
          <w:lang w:val="pt-BR" w:eastAsia="pt-BR"/>
        </w:rPr>
        <w:t>Documentos vinculados.</w:t>
      </w:r>
    </w:p>
    <w:p w14:paraId="29213358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Pós-condições</w:t>
      </w:r>
    </w:p>
    <w:p w14:paraId="79BB923A" w14:textId="77777777" w:rsidR="009B496C" w:rsidRPr="005E304A" w:rsidRDefault="009B496C">
      <w:pPr>
        <w:pStyle w:val="PargrafodaLista"/>
        <w:numPr>
          <w:ilvl w:val="0"/>
          <w:numId w:val="43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5E304A">
        <w:rPr>
          <w:rFonts w:ascii="Arial" w:hAnsi="Arial" w:cs="Arial"/>
          <w:sz w:val="24"/>
          <w:szCs w:val="24"/>
          <w:lang w:val="pt-BR" w:eastAsia="pt-BR"/>
        </w:rPr>
        <w:t>O sistema registra a consulta no histórico de acesso do usuário.</w:t>
      </w:r>
    </w:p>
    <w:p w14:paraId="2BE5C46A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Fluxo de Exceção</w:t>
      </w:r>
    </w:p>
    <w:p w14:paraId="28ACEE67" w14:textId="77777777" w:rsidR="009B496C" w:rsidRP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9B496C">
        <w:rPr>
          <w:rFonts w:ascii="Arial" w:hAnsi="Arial" w:cs="Arial"/>
          <w:sz w:val="24"/>
          <w:szCs w:val="24"/>
          <w:lang w:val="pt-BR" w:eastAsia="pt-BR"/>
        </w:rPr>
        <w:t>EA1: No passo 2, se o estágio não estiver cadastrado:</w:t>
      </w:r>
    </w:p>
    <w:p w14:paraId="0D429B5F" w14:textId="77777777" w:rsidR="009B496C" w:rsidRP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9B496C">
        <w:rPr>
          <w:rFonts w:ascii="Arial" w:hAnsi="Arial" w:cs="Arial"/>
          <w:sz w:val="24"/>
          <w:szCs w:val="24"/>
          <w:lang w:val="pt-BR" w:eastAsia="pt-BR"/>
        </w:rPr>
        <w:t>O sistema exibe notificação informando que não há estágio vinculado ao usuário</w:t>
      </w:r>
    </w:p>
    <w:p w14:paraId="4F4F3698" w14:textId="77777777" w:rsidR="009B496C" w:rsidRP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9B496C">
        <w:rPr>
          <w:rFonts w:ascii="Arial" w:hAnsi="Arial" w:cs="Arial"/>
          <w:sz w:val="24"/>
          <w:szCs w:val="24"/>
          <w:lang w:val="pt-BR" w:eastAsia="pt-BR"/>
        </w:rPr>
        <w:t>EA2: No passo 4, se houver dados inconsistentes:</w:t>
      </w:r>
    </w:p>
    <w:p w14:paraId="2CEE5011" w14:textId="77777777" w:rsidR="009B496C" w:rsidRP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9B496C">
        <w:rPr>
          <w:rFonts w:ascii="Arial" w:hAnsi="Arial" w:cs="Arial"/>
          <w:sz w:val="24"/>
          <w:szCs w:val="24"/>
          <w:lang w:val="pt-BR" w:eastAsia="pt-BR"/>
        </w:rPr>
        <w:t>O sistema exibe um alerta</w:t>
      </w:r>
    </w:p>
    <w:p w14:paraId="4D8276C3" w14:textId="77777777" w:rsid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9B496C">
        <w:rPr>
          <w:rFonts w:ascii="Arial" w:hAnsi="Arial" w:cs="Arial"/>
          <w:sz w:val="24"/>
          <w:szCs w:val="24"/>
          <w:lang w:val="pt-BR" w:eastAsia="pt-BR"/>
        </w:rPr>
        <w:t>O sistema notifica a coordenação para verificação manual.</w:t>
      </w:r>
    </w:p>
    <w:p w14:paraId="5EB6076E" w14:textId="77777777" w:rsidR="009B496C" w:rsidRP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211307D5" w14:textId="77777777" w:rsidR="009B496C" w:rsidRPr="009B496C" w:rsidRDefault="009B496C" w:rsidP="009B496C">
      <w:pPr>
        <w:pStyle w:val="Ttulo2"/>
        <w:spacing w:line="240" w:lineRule="auto"/>
        <w:rPr>
          <w:rFonts w:ascii="Arial" w:hAnsi="Arial" w:cs="Arial"/>
          <w:color w:val="auto"/>
          <w:sz w:val="28"/>
          <w:szCs w:val="28"/>
          <w:lang w:val="pt-BR" w:eastAsia="pt-BR"/>
        </w:rPr>
      </w:pPr>
      <w:bookmarkStart w:id="40" w:name="_Toc197783306"/>
      <w:r w:rsidRPr="009B496C">
        <w:rPr>
          <w:rFonts w:ascii="Arial" w:hAnsi="Arial" w:cs="Arial"/>
          <w:color w:val="auto"/>
          <w:sz w:val="28"/>
          <w:szCs w:val="28"/>
          <w:lang w:val="pt-BR" w:eastAsia="pt-BR"/>
        </w:rPr>
        <w:lastRenderedPageBreak/>
        <w:t>UC31. Acompanhar Status de Monitoria</w:t>
      </w:r>
      <w:bookmarkEnd w:id="40"/>
    </w:p>
    <w:p w14:paraId="72204CEB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Cenário Informal:</w:t>
      </w:r>
    </w:p>
    <w:p w14:paraId="5C33CBB4" w14:textId="77777777" w:rsidR="009B496C" w:rsidRP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9B496C">
        <w:rPr>
          <w:rFonts w:ascii="Arial" w:hAnsi="Arial" w:cs="Arial"/>
          <w:sz w:val="24"/>
          <w:szCs w:val="24"/>
          <w:lang w:val="pt-BR" w:eastAsia="pt-BR"/>
        </w:rPr>
        <w:t>O caso começa quando um monitor ou coordenador deseja verificar o andamento atual das atividades de monitoria.</w:t>
      </w:r>
    </w:p>
    <w:p w14:paraId="4A1AADCE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Atores</w:t>
      </w:r>
    </w:p>
    <w:p w14:paraId="7C8A8383" w14:textId="77777777" w:rsidR="009B496C" w:rsidRPr="004917FC" w:rsidRDefault="009B496C">
      <w:pPr>
        <w:pStyle w:val="PargrafodaLista"/>
        <w:numPr>
          <w:ilvl w:val="0"/>
          <w:numId w:val="7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Aluno (Monitor)</w:t>
      </w:r>
    </w:p>
    <w:p w14:paraId="68E423F6" w14:textId="77777777" w:rsidR="009B496C" w:rsidRPr="004917FC" w:rsidRDefault="009B496C">
      <w:pPr>
        <w:pStyle w:val="PargrafodaLista"/>
        <w:numPr>
          <w:ilvl w:val="0"/>
          <w:numId w:val="7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Coordenador de Monitoria</w:t>
      </w:r>
    </w:p>
    <w:p w14:paraId="13447973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Pré-condições</w:t>
      </w:r>
    </w:p>
    <w:p w14:paraId="44F3E587" w14:textId="77777777" w:rsidR="009B496C" w:rsidRPr="005E304A" w:rsidRDefault="009B496C">
      <w:pPr>
        <w:pStyle w:val="PargrafodaLista"/>
        <w:numPr>
          <w:ilvl w:val="0"/>
          <w:numId w:val="43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5E304A">
        <w:rPr>
          <w:rFonts w:ascii="Arial" w:hAnsi="Arial" w:cs="Arial"/>
          <w:sz w:val="24"/>
          <w:szCs w:val="24"/>
          <w:lang w:val="pt-BR" w:eastAsia="pt-BR"/>
        </w:rPr>
        <w:t>O usuário deve ter permissões de acesso (aluno vinculado a uma monitoria ou coordenador de estágio)</w:t>
      </w:r>
    </w:p>
    <w:p w14:paraId="5BB94116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Fluxo de Eventos (caminho básico)</w:t>
      </w:r>
    </w:p>
    <w:p w14:paraId="6D02C90C" w14:textId="77777777" w:rsidR="009B496C" w:rsidRPr="00E76894" w:rsidRDefault="009B496C">
      <w:pPr>
        <w:pStyle w:val="PargrafodaLista"/>
        <w:numPr>
          <w:ilvl w:val="0"/>
          <w:numId w:val="61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E76894">
        <w:rPr>
          <w:rFonts w:ascii="Arial" w:hAnsi="Arial" w:cs="Arial"/>
          <w:sz w:val="24"/>
          <w:szCs w:val="24"/>
          <w:lang w:val="pt-BR" w:eastAsia="pt-BR"/>
        </w:rPr>
        <w:t>O usuário acessa "Monitoria &gt; Andamento"</w:t>
      </w:r>
    </w:p>
    <w:p w14:paraId="1EE7CC52" w14:textId="77777777" w:rsidR="009B496C" w:rsidRPr="00E76894" w:rsidRDefault="009B496C">
      <w:pPr>
        <w:pStyle w:val="PargrafodaLista"/>
        <w:numPr>
          <w:ilvl w:val="0"/>
          <w:numId w:val="61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E76894">
        <w:rPr>
          <w:rFonts w:ascii="Arial" w:hAnsi="Arial" w:cs="Arial"/>
          <w:sz w:val="24"/>
          <w:szCs w:val="24"/>
          <w:lang w:val="pt-BR" w:eastAsia="pt-BR"/>
        </w:rPr>
        <w:t>O sistema exibe:</w:t>
      </w:r>
    </w:p>
    <w:p w14:paraId="3D961C1D" w14:textId="77777777" w:rsidR="009B496C" w:rsidRPr="00E76894" w:rsidRDefault="009B496C">
      <w:pPr>
        <w:pStyle w:val="PargrafodaLista"/>
        <w:numPr>
          <w:ilvl w:val="0"/>
          <w:numId w:val="62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E76894">
        <w:rPr>
          <w:rFonts w:ascii="Arial" w:hAnsi="Arial" w:cs="Arial"/>
          <w:sz w:val="24"/>
          <w:szCs w:val="24"/>
          <w:lang w:val="pt-BR" w:eastAsia="pt-BR"/>
        </w:rPr>
        <w:t>Progresso atual</w:t>
      </w:r>
    </w:p>
    <w:p w14:paraId="42C15276" w14:textId="77777777" w:rsidR="009B496C" w:rsidRPr="00E76894" w:rsidRDefault="009B496C">
      <w:pPr>
        <w:pStyle w:val="PargrafodaLista"/>
        <w:numPr>
          <w:ilvl w:val="0"/>
          <w:numId w:val="62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E76894">
        <w:rPr>
          <w:rFonts w:ascii="Arial" w:hAnsi="Arial" w:cs="Arial"/>
          <w:sz w:val="24"/>
          <w:szCs w:val="24"/>
          <w:lang w:val="pt-BR" w:eastAsia="pt-BR"/>
        </w:rPr>
        <w:t>Próximas entregas</w:t>
      </w:r>
    </w:p>
    <w:p w14:paraId="0D854F1D" w14:textId="77777777" w:rsidR="009B496C" w:rsidRPr="00E76894" w:rsidRDefault="009B496C">
      <w:pPr>
        <w:pStyle w:val="PargrafodaLista"/>
        <w:numPr>
          <w:ilvl w:val="0"/>
          <w:numId w:val="62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E76894">
        <w:rPr>
          <w:rFonts w:ascii="Arial" w:hAnsi="Arial" w:cs="Arial"/>
          <w:sz w:val="24"/>
          <w:szCs w:val="24"/>
          <w:lang w:val="pt-BR" w:eastAsia="pt-BR"/>
        </w:rPr>
        <w:t>Pendências</w:t>
      </w:r>
    </w:p>
    <w:p w14:paraId="4E38C1A2" w14:textId="77777777" w:rsidR="009B496C" w:rsidRPr="00E76894" w:rsidRDefault="009B496C">
      <w:pPr>
        <w:pStyle w:val="PargrafodaLista"/>
        <w:numPr>
          <w:ilvl w:val="0"/>
          <w:numId w:val="62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E76894">
        <w:rPr>
          <w:rFonts w:ascii="Arial" w:hAnsi="Arial" w:cs="Arial"/>
          <w:sz w:val="24"/>
          <w:szCs w:val="24"/>
          <w:lang w:val="pt-BR" w:eastAsia="pt-BR"/>
        </w:rPr>
        <w:t>Histórico de avaliações</w:t>
      </w:r>
    </w:p>
    <w:p w14:paraId="7269433C" w14:textId="77777777" w:rsidR="009B496C" w:rsidRPr="00E76894" w:rsidRDefault="009B496C">
      <w:pPr>
        <w:pStyle w:val="PargrafodaLista"/>
        <w:numPr>
          <w:ilvl w:val="0"/>
          <w:numId w:val="61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E76894">
        <w:rPr>
          <w:rFonts w:ascii="Arial" w:hAnsi="Arial" w:cs="Arial"/>
          <w:sz w:val="24"/>
          <w:szCs w:val="24"/>
          <w:lang w:val="pt-BR" w:eastAsia="pt-BR"/>
        </w:rPr>
        <w:t>O usuário seleciona item específico para visualizar os detalhes</w:t>
      </w:r>
    </w:p>
    <w:p w14:paraId="4B453767" w14:textId="77777777" w:rsidR="009B496C" w:rsidRPr="00E76894" w:rsidRDefault="009B496C">
      <w:pPr>
        <w:pStyle w:val="PargrafodaLista"/>
        <w:numPr>
          <w:ilvl w:val="0"/>
          <w:numId w:val="61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E76894">
        <w:rPr>
          <w:rFonts w:ascii="Arial" w:hAnsi="Arial" w:cs="Arial"/>
          <w:sz w:val="24"/>
          <w:szCs w:val="24"/>
          <w:lang w:val="pt-BR" w:eastAsia="pt-BR"/>
        </w:rPr>
        <w:t>O sistema exibe um relatório completo do item selecionado</w:t>
      </w:r>
    </w:p>
    <w:p w14:paraId="396B45C2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Pós-condições</w:t>
      </w:r>
    </w:p>
    <w:p w14:paraId="635FE70F" w14:textId="77777777" w:rsidR="009B496C" w:rsidRPr="005E304A" w:rsidRDefault="009B496C">
      <w:pPr>
        <w:pStyle w:val="PargrafodaLista"/>
        <w:numPr>
          <w:ilvl w:val="0"/>
          <w:numId w:val="43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5E304A">
        <w:rPr>
          <w:rFonts w:ascii="Arial" w:hAnsi="Arial" w:cs="Arial"/>
          <w:sz w:val="24"/>
          <w:szCs w:val="24"/>
          <w:lang w:val="pt-BR" w:eastAsia="pt-BR"/>
        </w:rPr>
        <w:t>O sistema registra a consulta no histórico de acessos</w:t>
      </w:r>
    </w:p>
    <w:p w14:paraId="71302481" w14:textId="77777777" w:rsidR="009B496C" w:rsidRPr="005E304A" w:rsidRDefault="009B496C">
      <w:pPr>
        <w:pStyle w:val="PargrafodaLista"/>
        <w:numPr>
          <w:ilvl w:val="0"/>
          <w:numId w:val="43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5E304A">
        <w:rPr>
          <w:rFonts w:ascii="Arial" w:hAnsi="Arial" w:cs="Arial"/>
          <w:sz w:val="24"/>
          <w:szCs w:val="24"/>
          <w:lang w:val="pt-BR" w:eastAsia="pt-BR"/>
        </w:rPr>
        <w:t>Alertas e notificações são atualizadas, se necessário</w:t>
      </w:r>
    </w:p>
    <w:p w14:paraId="5EF564F1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Fluxo de Exceção</w:t>
      </w:r>
    </w:p>
    <w:p w14:paraId="072E69F7" w14:textId="77777777" w:rsidR="009B496C" w:rsidRP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9B496C">
        <w:rPr>
          <w:rFonts w:ascii="Arial" w:hAnsi="Arial" w:cs="Arial"/>
          <w:sz w:val="24"/>
          <w:szCs w:val="24"/>
          <w:lang w:val="pt-BR" w:eastAsia="pt-BR"/>
        </w:rPr>
        <w:t>EA1:No passo 2, se houver irregularidades:</w:t>
      </w:r>
    </w:p>
    <w:p w14:paraId="1AA3D83D" w14:textId="77777777" w:rsidR="009B496C" w:rsidRP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9B496C">
        <w:rPr>
          <w:rFonts w:ascii="Arial" w:hAnsi="Arial" w:cs="Arial"/>
          <w:sz w:val="24"/>
          <w:szCs w:val="24"/>
          <w:lang w:val="pt-BR" w:eastAsia="pt-BR"/>
        </w:rPr>
        <w:t>O sistema destaca em vermelho os itens irregulares</w:t>
      </w:r>
    </w:p>
    <w:p w14:paraId="1AAB55C8" w14:textId="77777777" w:rsidR="009B496C" w:rsidRP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9B496C">
        <w:rPr>
          <w:rFonts w:ascii="Arial" w:hAnsi="Arial" w:cs="Arial"/>
          <w:sz w:val="24"/>
          <w:szCs w:val="24"/>
          <w:lang w:val="pt-BR" w:eastAsia="pt-BR"/>
        </w:rPr>
        <w:t>EA2:No passo 3, se o monitor estiver inativo:</w:t>
      </w:r>
    </w:p>
    <w:p w14:paraId="3A06A748" w14:textId="77777777" w:rsidR="009B496C" w:rsidRP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9B496C">
        <w:rPr>
          <w:rFonts w:ascii="Arial" w:hAnsi="Arial" w:cs="Arial"/>
          <w:sz w:val="24"/>
          <w:szCs w:val="24"/>
          <w:lang w:val="pt-BR" w:eastAsia="pt-BR"/>
        </w:rPr>
        <w:t>O sistema exibe um alerta ao monitor</w:t>
      </w:r>
    </w:p>
    <w:p w14:paraId="19F8B695" w14:textId="5EF6B089" w:rsid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9B496C">
        <w:rPr>
          <w:rFonts w:ascii="Arial" w:hAnsi="Arial" w:cs="Arial"/>
          <w:sz w:val="24"/>
          <w:szCs w:val="24"/>
          <w:lang w:val="pt-BR" w:eastAsia="pt-BR"/>
        </w:rPr>
        <w:t>O sistema notifica o coordenador de monitoria</w:t>
      </w:r>
    </w:p>
    <w:p w14:paraId="680CC1E1" w14:textId="77777777" w:rsidR="00E76894" w:rsidRDefault="00E76894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0330719E" w14:textId="77777777" w:rsidR="00E76894" w:rsidRDefault="00E76894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72710CA8" w14:textId="77777777" w:rsidR="00E76894" w:rsidRPr="009B496C" w:rsidRDefault="00E76894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</w:p>
    <w:p w14:paraId="0787D26A" w14:textId="77777777" w:rsidR="009B496C" w:rsidRPr="009B496C" w:rsidRDefault="009B496C" w:rsidP="009B496C">
      <w:pPr>
        <w:pStyle w:val="Ttulo2"/>
        <w:spacing w:line="240" w:lineRule="auto"/>
        <w:rPr>
          <w:rFonts w:ascii="Arial" w:hAnsi="Arial" w:cs="Arial"/>
          <w:color w:val="auto"/>
          <w:sz w:val="28"/>
          <w:szCs w:val="28"/>
          <w:lang w:val="pt-BR" w:eastAsia="pt-BR"/>
        </w:rPr>
      </w:pPr>
      <w:bookmarkStart w:id="41" w:name="_Toc197783307"/>
      <w:r w:rsidRPr="009B496C">
        <w:rPr>
          <w:rFonts w:ascii="Arial" w:hAnsi="Arial" w:cs="Arial"/>
          <w:color w:val="auto"/>
          <w:sz w:val="28"/>
          <w:szCs w:val="28"/>
          <w:lang w:val="pt-BR" w:eastAsia="pt-BR"/>
        </w:rPr>
        <w:lastRenderedPageBreak/>
        <w:t>UC32. Consultar 'Meu Perfil'</w:t>
      </w:r>
      <w:bookmarkEnd w:id="41"/>
    </w:p>
    <w:p w14:paraId="009FE409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Cenário Informal:</w:t>
      </w:r>
    </w:p>
    <w:p w14:paraId="10FBD13D" w14:textId="77777777" w:rsidR="009B496C" w:rsidRP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9B496C">
        <w:rPr>
          <w:rFonts w:ascii="Arial" w:hAnsi="Arial" w:cs="Arial"/>
          <w:sz w:val="24"/>
          <w:szCs w:val="24"/>
          <w:lang w:val="pt-BR" w:eastAsia="pt-BR"/>
        </w:rPr>
        <w:t>O caso começa um usuário autenticado acessa o sistema para visualizar suas informações pessoais, acadêmicas e atividades vinculadas.</w:t>
      </w:r>
    </w:p>
    <w:p w14:paraId="2796CBD5" w14:textId="77777777" w:rsidR="009B496C" w:rsidRPr="004917F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4917FC">
        <w:rPr>
          <w:rFonts w:ascii="Arial" w:hAnsi="Arial" w:cs="Arial"/>
          <w:b/>
          <w:bCs/>
          <w:sz w:val="26"/>
          <w:szCs w:val="26"/>
          <w:lang w:val="pt-BR" w:eastAsia="pt-BR"/>
        </w:rPr>
        <w:t>Atores</w:t>
      </w:r>
    </w:p>
    <w:p w14:paraId="5F1671F9" w14:textId="77777777" w:rsidR="009B496C" w:rsidRPr="004917FC" w:rsidRDefault="009B496C">
      <w:pPr>
        <w:pStyle w:val="PargrafodaLista"/>
        <w:numPr>
          <w:ilvl w:val="0"/>
          <w:numId w:val="7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Aluno</w:t>
      </w:r>
    </w:p>
    <w:p w14:paraId="7B1F3981" w14:textId="77777777" w:rsidR="009B496C" w:rsidRPr="004917FC" w:rsidRDefault="009B496C">
      <w:pPr>
        <w:pStyle w:val="PargrafodaLista"/>
        <w:numPr>
          <w:ilvl w:val="0"/>
          <w:numId w:val="7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Monitor</w:t>
      </w:r>
    </w:p>
    <w:p w14:paraId="77EDFC80" w14:textId="77777777" w:rsidR="009B496C" w:rsidRPr="004917FC" w:rsidRDefault="009B496C">
      <w:pPr>
        <w:pStyle w:val="PargrafodaLista"/>
        <w:numPr>
          <w:ilvl w:val="0"/>
          <w:numId w:val="7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Estagiário</w:t>
      </w:r>
    </w:p>
    <w:p w14:paraId="7FFCB767" w14:textId="77777777" w:rsidR="009B496C" w:rsidRPr="004917FC" w:rsidRDefault="009B496C">
      <w:pPr>
        <w:pStyle w:val="PargrafodaLista"/>
        <w:numPr>
          <w:ilvl w:val="0"/>
          <w:numId w:val="7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Autor de TCC</w:t>
      </w:r>
    </w:p>
    <w:p w14:paraId="1D14E2D5" w14:textId="77777777" w:rsidR="009B496C" w:rsidRPr="004917FC" w:rsidRDefault="009B496C">
      <w:pPr>
        <w:pStyle w:val="PargrafodaLista"/>
        <w:numPr>
          <w:ilvl w:val="0"/>
          <w:numId w:val="7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Professor</w:t>
      </w:r>
    </w:p>
    <w:p w14:paraId="454EB4F5" w14:textId="77777777" w:rsidR="009B496C" w:rsidRPr="004917FC" w:rsidRDefault="009B496C">
      <w:pPr>
        <w:pStyle w:val="PargrafodaLista"/>
        <w:numPr>
          <w:ilvl w:val="0"/>
          <w:numId w:val="7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Coordenador de Monitoria</w:t>
      </w:r>
    </w:p>
    <w:p w14:paraId="778101F4" w14:textId="77777777" w:rsidR="009B496C" w:rsidRPr="004917FC" w:rsidRDefault="009B496C">
      <w:pPr>
        <w:pStyle w:val="PargrafodaLista"/>
        <w:numPr>
          <w:ilvl w:val="0"/>
          <w:numId w:val="7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4917FC">
        <w:rPr>
          <w:rFonts w:ascii="Arial" w:hAnsi="Arial" w:cs="Arial"/>
          <w:sz w:val="24"/>
          <w:szCs w:val="24"/>
          <w:lang w:val="pt-BR" w:eastAsia="pt-BR"/>
        </w:rPr>
        <w:t>Coordenador de Estágio</w:t>
      </w:r>
    </w:p>
    <w:p w14:paraId="2B34DD83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Pré-condições</w:t>
      </w:r>
    </w:p>
    <w:p w14:paraId="2622A569" w14:textId="77777777" w:rsidR="009B496C" w:rsidRPr="005E304A" w:rsidRDefault="009B496C">
      <w:pPr>
        <w:pStyle w:val="PargrafodaLista"/>
        <w:numPr>
          <w:ilvl w:val="0"/>
          <w:numId w:val="43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5E304A">
        <w:rPr>
          <w:rFonts w:ascii="Arial" w:hAnsi="Arial" w:cs="Arial"/>
          <w:sz w:val="24"/>
          <w:szCs w:val="24"/>
          <w:lang w:val="pt-BR" w:eastAsia="pt-BR"/>
        </w:rPr>
        <w:t>O usuário deve estar autenticado no sistema.</w:t>
      </w:r>
    </w:p>
    <w:p w14:paraId="1A30772D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Fluxo de Eventos (caminho básico)</w:t>
      </w:r>
    </w:p>
    <w:p w14:paraId="5058BE81" w14:textId="77777777" w:rsidR="009B496C" w:rsidRPr="00E76894" w:rsidRDefault="009B496C">
      <w:pPr>
        <w:pStyle w:val="PargrafodaLista"/>
        <w:numPr>
          <w:ilvl w:val="0"/>
          <w:numId w:val="63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E76894">
        <w:rPr>
          <w:rFonts w:ascii="Arial" w:hAnsi="Arial" w:cs="Arial"/>
          <w:sz w:val="24"/>
          <w:szCs w:val="24"/>
          <w:lang w:val="pt-BR" w:eastAsia="pt-BR"/>
        </w:rPr>
        <w:t>O usuário clica em "Meu Perfil" no menu principal.</w:t>
      </w:r>
    </w:p>
    <w:p w14:paraId="77914DCD" w14:textId="77777777" w:rsidR="009B496C" w:rsidRPr="00E76894" w:rsidRDefault="009B496C">
      <w:pPr>
        <w:pStyle w:val="PargrafodaLista"/>
        <w:numPr>
          <w:ilvl w:val="0"/>
          <w:numId w:val="63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E76894">
        <w:rPr>
          <w:rFonts w:ascii="Arial" w:hAnsi="Arial" w:cs="Arial"/>
          <w:sz w:val="24"/>
          <w:szCs w:val="24"/>
          <w:lang w:val="pt-BR" w:eastAsia="pt-BR"/>
        </w:rPr>
        <w:t>O sistema exibe as seguintes seções:</w:t>
      </w:r>
    </w:p>
    <w:p w14:paraId="1C62A3BE" w14:textId="77777777" w:rsidR="009B496C" w:rsidRPr="00E76894" w:rsidRDefault="009B496C">
      <w:pPr>
        <w:pStyle w:val="PargrafodaLista"/>
        <w:numPr>
          <w:ilvl w:val="0"/>
          <w:numId w:val="64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E76894">
        <w:rPr>
          <w:rFonts w:ascii="Arial" w:hAnsi="Arial" w:cs="Arial"/>
          <w:sz w:val="24"/>
          <w:szCs w:val="24"/>
          <w:lang w:val="pt-BR" w:eastAsia="pt-BR"/>
        </w:rPr>
        <w:t>Dados Pessoais: Nome, CPF, e-mail institucional.</w:t>
      </w:r>
    </w:p>
    <w:p w14:paraId="0F3063A7" w14:textId="77777777" w:rsidR="009B496C" w:rsidRPr="00E76894" w:rsidRDefault="009B496C">
      <w:pPr>
        <w:pStyle w:val="PargrafodaLista"/>
        <w:numPr>
          <w:ilvl w:val="0"/>
          <w:numId w:val="64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E76894">
        <w:rPr>
          <w:rFonts w:ascii="Arial" w:hAnsi="Arial" w:cs="Arial"/>
          <w:sz w:val="24"/>
          <w:szCs w:val="24"/>
          <w:lang w:val="pt-BR" w:eastAsia="pt-BR"/>
        </w:rPr>
        <w:t>Informações Acadêmicas: Curso, matrícula, período (para alunos) ou departamento (para docentes).</w:t>
      </w:r>
    </w:p>
    <w:p w14:paraId="4E6BB6EA" w14:textId="77777777" w:rsidR="009B496C" w:rsidRPr="00E76894" w:rsidRDefault="009B496C">
      <w:pPr>
        <w:pStyle w:val="PargrafodaLista"/>
        <w:numPr>
          <w:ilvl w:val="0"/>
          <w:numId w:val="64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E76894">
        <w:rPr>
          <w:rFonts w:ascii="Arial" w:hAnsi="Arial" w:cs="Arial"/>
          <w:sz w:val="24"/>
          <w:szCs w:val="24"/>
          <w:lang w:val="pt-BR" w:eastAsia="pt-BR"/>
        </w:rPr>
        <w:t>Atividades Vinculadas: Monitorias/Estágios em andamento (para alunos) Orientações ativas (para professores) Editais publicados (para coordenadores)</w:t>
      </w:r>
    </w:p>
    <w:p w14:paraId="15550028" w14:textId="77777777" w:rsidR="009B496C" w:rsidRPr="00E76894" w:rsidRDefault="009B496C">
      <w:pPr>
        <w:pStyle w:val="PargrafodaLista"/>
        <w:numPr>
          <w:ilvl w:val="0"/>
          <w:numId w:val="64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E76894">
        <w:rPr>
          <w:rFonts w:ascii="Arial" w:hAnsi="Arial" w:cs="Arial"/>
          <w:sz w:val="24"/>
          <w:szCs w:val="24"/>
          <w:lang w:val="pt-BR" w:eastAsia="pt-BR"/>
        </w:rPr>
        <w:t>Configurações de Conta.</w:t>
      </w:r>
    </w:p>
    <w:p w14:paraId="78F3CD81" w14:textId="77777777" w:rsidR="009B496C" w:rsidRPr="00E76894" w:rsidRDefault="009B496C">
      <w:pPr>
        <w:pStyle w:val="PargrafodaLista"/>
        <w:numPr>
          <w:ilvl w:val="0"/>
          <w:numId w:val="63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E76894">
        <w:rPr>
          <w:rFonts w:ascii="Arial" w:hAnsi="Arial" w:cs="Arial"/>
          <w:sz w:val="24"/>
          <w:szCs w:val="24"/>
          <w:lang w:val="pt-BR" w:eastAsia="pt-BR"/>
        </w:rPr>
        <w:t>O usuário navega entre as seções para ver detalhes.</w:t>
      </w:r>
    </w:p>
    <w:p w14:paraId="3C1FB8F0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Pós-condições</w:t>
      </w:r>
    </w:p>
    <w:p w14:paraId="28069865" w14:textId="77777777" w:rsidR="009B496C" w:rsidRPr="005E304A" w:rsidRDefault="009B496C">
      <w:pPr>
        <w:pStyle w:val="PargrafodaLista"/>
        <w:numPr>
          <w:ilvl w:val="0"/>
          <w:numId w:val="43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5E304A">
        <w:rPr>
          <w:rFonts w:ascii="Arial" w:hAnsi="Arial" w:cs="Arial"/>
          <w:sz w:val="24"/>
          <w:szCs w:val="24"/>
          <w:lang w:val="pt-BR" w:eastAsia="pt-BR"/>
        </w:rPr>
        <w:t>O usuário pode verificar a precisão de suas informações cadastrais.</w:t>
      </w:r>
    </w:p>
    <w:p w14:paraId="20111FED" w14:textId="77777777" w:rsidR="009B496C" w:rsidRPr="005E304A" w:rsidRDefault="009B496C">
      <w:pPr>
        <w:pStyle w:val="PargrafodaLista"/>
        <w:numPr>
          <w:ilvl w:val="0"/>
          <w:numId w:val="43"/>
        </w:num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5E304A">
        <w:rPr>
          <w:rFonts w:ascii="Arial" w:hAnsi="Arial" w:cs="Arial"/>
          <w:sz w:val="24"/>
          <w:szCs w:val="24"/>
          <w:lang w:val="pt-BR" w:eastAsia="pt-BR"/>
        </w:rPr>
        <w:t>O sistema registra o acesso ao perfil.</w:t>
      </w:r>
    </w:p>
    <w:p w14:paraId="4C029AA4" w14:textId="77777777" w:rsidR="009B496C" w:rsidRPr="00251EDC" w:rsidRDefault="009B496C" w:rsidP="009B496C">
      <w:pPr>
        <w:spacing w:line="240" w:lineRule="auto"/>
        <w:rPr>
          <w:rFonts w:ascii="Arial" w:hAnsi="Arial" w:cs="Arial"/>
          <w:b/>
          <w:bCs/>
          <w:sz w:val="26"/>
          <w:szCs w:val="26"/>
          <w:lang w:val="pt-BR" w:eastAsia="pt-BR"/>
        </w:rPr>
      </w:pPr>
      <w:r w:rsidRPr="00251EDC">
        <w:rPr>
          <w:rFonts w:ascii="Arial" w:hAnsi="Arial" w:cs="Arial"/>
          <w:b/>
          <w:bCs/>
          <w:sz w:val="26"/>
          <w:szCs w:val="26"/>
          <w:lang w:val="pt-BR" w:eastAsia="pt-BR"/>
        </w:rPr>
        <w:t>Fluxo de Exceção</w:t>
      </w:r>
    </w:p>
    <w:p w14:paraId="1AF373BA" w14:textId="77777777" w:rsidR="009B496C" w:rsidRP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9B496C">
        <w:rPr>
          <w:rFonts w:ascii="Arial" w:hAnsi="Arial" w:cs="Arial"/>
          <w:sz w:val="24"/>
          <w:szCs w:val="24"/>
          <w:lang w:val="pt-BR" w:eastAsia="pt-BR"/>
        </w:rPr>
        <w:t>EA1: No passo 2, se os dados estiverem desatualizados:</w:t>
      </w:r>
    </w:p>
    <w:p w14:paraId="08AB5A80" w14:textId="77777777" w:rsidR="009B496C" w:rsidRP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9B496C">
        <w:rPr>
          <w:rFonts w:ascii="Arial" w:hAnsi="Arial" w:cs="Arial"/>
          <w:sz w:val="24"/>
          <w:szCs w:val="24"/>
          <w:lang w:val="pt-BR" w:eastAsia="pt-BR"/>
        </w:rPr>
        <w:t>O sistema notifica o usuário sobre a necessidade de atualização dos dados</w:t>
      </w:r>
    </w:p>
    <w:p w14:paraId="30BB8F42" w14:textId="77777777" w:rsidR="009B496C" w:rsidRP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9B496C">
        <w:rPr>
          <w:rFonts w:ascii="Arial" w:hAnsi="Arial" w:cs="Arial"/>
          <w:sz w:val="24"/>
          <w:szCs w:val="24"/>
          <w:lang w:val="pt-BR" w:eastAsia="pt-BR"/>
        </w:rPr>
        <w:t>EA2: No passo 2, se não houver atividades vinculadas:</w:t>
      </w:r>
    </w:p>
    <w:p w14:paraId="121B145B" w14:textId="33522177" w:rsidR="009B496C" w:rsidRPr="009B496C" w:rsidRDefault="009B496C" w:rsidP="009B496C">
      <w:pPr>
        <w:spacing w:line="240" w:lineRule="auto"/>
        <w:rPr>
          <w:rFonts w:ascii="Arial" w:hAnsi="Arial" w:cs="Arial"/>
          <w:sz w:val="24"/>
          <w:szCs w:val="24"/>
          <w:lang w:val="pt-BR" w:eastAsia="pt-BR"/>
        </w:rPr>
      </w:pPr>
      <w:r w:rsidRPr="009B496C">
        <w:rPr>
          <w:rFonts w:ascii="Arial" w:hAnsi="Arial" w:cs="Arial"/>
          <w:sz w:val="24"/>
          <w:szCs w:val="24"/>
          <w:lang w:val="pt-BR" w:eastAsia="pt-BR"/>
        </w:rPr>
        <w:t>O sistema recomenda as atividades disponíveis de acordo com as permissões do usuário</w:t>
      </w:r>
    </w:p>
    <w:p w14:paraId="6A388759" w14:textId="77777777" w:rsidR="00CA45AE" w:rsidRPr="00163050" w:rsidRDefault="00000000">
      <w:pPr>
        <w:pStyle w:val="Ttulo1"/>
        <w:rPr>
          <w:rFonts w:ascii="Arial" w:hAnsi="Arial" w:cs="Arial"/>
          <w:color w:val="000000" w:themeColor="text1"/>
          <w:lang w:val="pt-BR"/>
        </w:rPr>
      </w:pPr>
      <w:bookmarkStart w:id="42" w:name="_Toc197783308"/>
      <w:r w:rsidRPr="00163050">
        <w:rPr>
          <w:rFonts w:ascii="Arial" w:hAnsi="Arial" w:cs="Arial"/>
          <w:color w:val="000000" w:themeColor="text1"/>
          <w:lang w:val="pt-BR"/>
        </w:rPr>
        <w:lastRenderedPageBreak/>
        <w:t>6. Diagrama de Classes de Análise</w:t>
      </w:r>
      <w:bookmarkEnd w:id="42"/>
    </w:p>
    <w:p w14:paraId="15AD55EC" w14:textId="3BFAD170" w:rsidR="00CA45AE" w:rsidRPr="00163050" w:rsidRDefault="00000000">
      <w:pPr>
        <w:rPr>
          <w:rFonts w:ascii="Arial" w:hAnsi="Arial" w:cs="Arial"/>
          <w:lang w:val="pt-BR"/>
        </w:rPr>
      </w:pPr>
      <w:r w:rsidRPr="00163050">
        <w:rPr>
          <w:rFonts w:ascii="Arial" w:hAnsi="Arial" w:cs="Arial"/>
          <w:lang w:val="pt-BR"/>
        </w:rPr>
        <w:t>Inserir diagrama mostrando classes de fronteira, controle, entidade e coleções.</w:t>
      </w:r>
    </w:p>
    <w:p w14:paraId="35C60A7D" w14:textId="77777777" w:rsidR="00CA45AE" w:rsidRDefault="00000000">
      <w:pPr>
        <w:pStyle w:val="Ttulo1"/>
        <w:rPr>
          <w:rFonts w:ascii="Arial" w:hAnsi="Arial" w:cs="Arial"/>
          <w:color w:val="000000" w:themeColor="text1"/>
          <w:lang w:val="pt-BR"/>
        </w:rPr>
      </w:pPr>
      <w:bookmarkStart w:id="43" w:name="_Toc197783309"/>
      <w:r w:rsidRPr="00163050">
        <w:rPr>
          <w:rFonts w:ascii="Arial" w:hAnsi="Arial" w:cs="Arial"/>
          <w:color w:val="000000" w:themeColor="text1"/>
          <w:lang w:val="pt-BR"/>
        </w:rPr>
        <w:t>7. Diagramas de Sequência</w:t>
      </w:r>
      <w:bookmarkEnd w:id="43"/>
    </w:p>
    <w:p w14:paraId="21483025" w14:textId="06260BD3" w:rsidR="004B772D" w:rsidRPr="004B772D" w:rsidRDefault="004B772D" w:rsidP="004B772D">
      <w:pPr>
        <w:rPr>
          <w:rFonts w:ascii="Arial" w:hAnsi="Arial" w:cs="Arial"/>
          <w:b/>
          <w:bCs/>
          <w:lang w:val="pt-BR"/>
        </w:rPr>
      </w:pPr>
      <w:r w:rsidRPr="00F05F73">
        <w:rPr>
          <w:rFonts w:ascii="Arial" w:hAnsi="Arial" w:cs="Arial"/>
          <w:b/>
          <w:bCs/>
          <w:lang w:val="pt-BR"/>
        </w:rPr>
        <w:t>FAZER VIA PLANTUML</w:t>
      </w:r>
    </w:p>
    <w:p w14:paraId="098D2964" w14:textId="77777777" w:rsidR="00CA45AE" w:rsidRPr="00163050" w:rsidRDefault="00000000">
      <w:pPr>
        <w:pStyle w:val="Ttulo2"/>
        <w:rPr>
          <w:rFonts w:ascii="Arial" w:hAnsi="Arial" w:cs="Arial"/>
          <w:color w:val="000000" w:themeColor="text1"/>
          <w:lang w:val="pt-BR"/>
        </w:rPr>
      </w:pPr>
      <w:bookmarkStart w:id="44" w:name="_Toc197783310"/>
      <w:r w:rsidRPr="00163050">
        <w:rPr>
          <w:rFonts w:ascii="Arial" w:hAnsi="Arial" w:cs="Arial"/>
          <w:color w:val="000000" w:themeColor="text1"/>
          <w:lang w:val="pt-BR"/>
        </w:rPr>
        <w:t>7.1 Diagrama de Sequência – Submeter TCC</w:t>
      </w:r>
      <w:bookmarkEnd w:id="44"/>
    </w:p>
    <w:p w14:paraId="07799BDA" w14:textId="77777777" w:rsidR="00CA45AE" w:rsidRPr="00163050" w:rsidRDefault="00000000">
      <w:pPr>
        <w:rPr>
          <w:rFonts w:ascii="Arial" w:hAnsi="Arial" w:cs="Arial"/>
          <w:lang w:val="pt-BR"/>
        </w:rPr>
      </w:pPr>
      <w:r w:rsidRPr="00163050">
        <w:rPr>
          <w:rFonts w:ascii="Arial" w:hAnsi="Arial" w:cs="Arial"/>
          <w:lang w:val="pt-BR"/>
        </w:rPr>
        <w:t>Inserir diagrama mostrando os objetos e as interações: aluno → tela → controlador → entidade etc.</w:t>
      </w:r>
    </w:p>
    <w:p w14:paraId="5F5CA859" w14:textId="77777777" w:rsidR="00CA45AE" w:rsidRPr="00163050" w:rsidRDefault="00000000">
      <w:pPr>
        <w:pStyle w:val="Ttulo2"/>
        <w:rPr>
          <w:rFonts w:ascii="Arial" w:hAnsi="Arial" w:cs="Arial"/>
          <w:color w:val="000000" w:themeColor="text1"/>
          <w:lang w:val="pt-BR"/>
        </w:rPr>
      </w:pPr>
      <w:bookmarkStart w:id="45" w:name="_Toc197783311"/>
      <w:r w:rsidRPr="00163050">
        <w:rPr>
          <w:rFonts w:ascii="Arial" w:hAnsi="Arial" w:cs="Arial"/>
          <w:color w:val="000000" w:themeColor="text1"/>
          <w:lang w:val="pt-BR"/>
        </w:rPr>
        <w:t>7.2 Diagrama de Sequência – Avaliar Monitoria</w:t>
      </w:r>
      <w:bookmarkEnd w:id="45"/>
    </w:p>
    <w:p w14:paraId="00B35A58" w14:textId="282053A5" w:rsidR="00CA45AE" w:rsidRPr="00163050" w:rsidRDefault="00000000">
      <w:pPr>
        <w:rPr>
          <w:rFonts w:ascii="Arial" w:hAnsi="Arial" w:cs="Arial"/>
          <w:lang w:val="pt-BR"/>
        </w:rPr>
      </w:pPr>
      <w:r w:rsidRPr="00163050">
        <w:rPr>
          <w:rFonts w:ascii="Arial" w:hAnsi="Arial" w:cs="Arial"/>
          <w:lang w:val="pt-BR"/>
        </w:rPr>
        <w:t>Inserir diagrama para outro caso de uso</w:t>
      </w:r>
    </w:p>
    <w:p w14:paraId="7B9D86AE" w14:textId="77777777" w:rsidR="00CA45AE" w:rsidRPr="00163050" w:rsidRDefault="00000000">
      <w:pPr>
        <w:pStyle w:val="Ttulo2"/>
        <w:rPr>
          <w:rFonts w:ascii="Arial" w:hAnsi="Arial" w:cs="Arial"/>
          <w:color w:val="000000" w:themeColor="text1"/>
          <w:lang w:val="pt-BR"/>
        </w:rPr>
      </w:pPr>
      <w:bookmarkStart w:id="46" w:name="_Toc197783312"/>
      <w:r w:rsidRPr="00163050">
        <w:rPr>
          <w:rFonts w:ascii="Arial" w:hAnsi="Arial" w:cs="Arial"/>
          <w:color w:val="000000" w:themeColor="text1"/>
          <w:lang w:val="pt-BR"/>
        </w:rPr>
        <w:t>7.3 Diagrama de Sequência – Aprovar Estágio</w:t>
      </w:r>
      <w:bookmarkEnd w:id="46"/>
    </w:p>
    <w:p w14:paraId="6544C190" w14:textId="7B35BA8D" w:rsidR="00CA45AE" w:rsidRPr="009C2FBF" w:rsidRDefault="00000000">
      <w:pPr>
        <w:rPr>
          <w:rFonts w:ascii="Arial" w:hAnsi="Arial" w:cs="Arial"/>
          <w:lang w:val="pt-BR"/>
        </w:rPr>
      </w:pPr>
      <w:r w:rsidRPr="009C2FBF">
        <w:rPr>
          <w:rFonts w:ascii="Arial" w:hAnsi="Arial" w:cs="Arial"/>
          <w:lang w:val="pt-BR"/>
        </w:rPr>
        <w:t>Inserir diagrama para outro caso de uso</w:t>
      </w:r>
    </w:p>
    <w:sectPr w:rsidR="00CA45AE" w:rsidRPr="009C2FBF" w:rsidSect="00FB3916">
      <w:footerReference w:type="default" r:id="rId10"/>
      <w:footerReference w:type="first" r:id="rId11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2702AE" w14:textId="77777777" w:rsidR="008C6BBD" w:rsidRDefault="008C6BBD" w:rsidP="00FB3916">
      <w:pPr>
        <w:spacing w:after="0" w:line="240" w:lineRule="auto"/>
      </w:pPr>
      <w:r>
        <w:separator/>
      </w:r>
    </w:p>
  </w:endnote>
  <w:endnote w:type="continuationSeparator" w:id="0">
    <w:p w14:paraId="6594CBB3" w14:textId="77777777" w:rsidR="008C6BBD" w:rsidRDefault="008C6BBD" w:rsidP="00FB39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7E004" w14:textId="3D696569" w:rsidR="00FB3916" w:rsidRDefault="00FB3916">
    <w:pPr>
      <w:pStyle w:val="Rodap"/>
    </w:pPr>
    <w:r>
      <w:rPr>
        <w:noProof/>
      </w:rPr>
      <w:ptab w:relativeTo="margin" w:alignment="center" w:leader="none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74015" w14:textId="697A7F13" w:rsidR="00FB3916" w:rsidRDefault="00FB3916">
    <w:pPr>
      <w:pStyle w:val="Rodap"/>
    </w:pPr>
    <w:r>
      <w:rPr>
        <w:noProof/>
      </w:rPr>
      <w:ptab w:relativeTo="margin" w:alignment="center" w:leader="none"/>
    </w:r>
    <w:r>
      <w:rPr>
        <w:noProof/>
      </w:rPr>
      <w:drawing>
        <wp:inline distT="114300" distB="114300" distL="114300" distR="114300" wp14:anchorId="15689EB2" wp14:editId="699CCEE7">
          <wp:extent cx="725325" cy="898021"/>
          <wp:effectExtent l="0" t="0" r="0" b="0"/>
          <wp:docPr id="1" name="image2.png" descr="A red and yellow emblem with a lion and flames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2.png" descr="A red and yellow emblem with a lion and flames&#10;&#10;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25325" cy="89802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C663DA" w14:textId="77777777" w:rsidR="008C6BBD" w:rsidRDefault="008C6BBD" w:rsidP="00FB3916">
      <w:pPr>
        <w:spacing w:after="0" w:line="240" w:lineRule="auto"/>
      </w:pPr>
      <w:r>
        <w:separator/>
      </w:r>
    </w:p>
  </w:footnote>
  <w:footnote w:type="continuationSeparator" w:id="0">
    <w:p w14:paraId="03308DF7" w14:textId="77777777" w:rsidR="008C6BBD" w:rsidRDefault="008C6BBD" w:rsidP="00FB39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A31D74"/>
    <w:multiLevelType w:val="hybridMultilevel"/>
    <w:tmpl w:val="3B12AF02"/>
    <w:lvl w:ilvl="0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2344611"/>
    <w:multiLevelType w:val="hybridMultilevel"/>
    <w:tmpl w:val="9D4CEAD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4270582"/>
    <w:multiLevelType w:val="hybridMultilevel"/>
    <w:tmpl w:val="0F20B18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68A7A02"/>
    <w:multiLevelType w:val="hybridMultilevel"/>
    <w:tmpl w:val="EFB82CEE"/>
    <w:lvl w:ilvl="0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069C377B"/>
    <w:multiLevelType w:val="hybridMultilevel"/>
    <w:tmpl w:val="3B126A3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8B24608"/>
    <w:multiLevelType w:val="hybridMultilevel"/>
    <w:tmpl w:val="E2B4CDC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A20253A"/>
    <w:multiLevelType w:val="hybridMultilevel"/>
    <w:tmpl w:val="358204A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B2009C5"/>
    <w:multiLevelType w:val="hybridMultilevel"/>
    <w:tmpl w:val="0226C2F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C832D28"/>
    <w:multiLevelType w:val="hybridMultilevel"/>
    <w:tmpl w:val="498863AA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F850AA0"/>
    <w:multiLevelType w:val="hybridMultilevel"/>
    <w:tmpl w:val="8F0089D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F887966"/>
    <w:multiLevelType w:val="hybridMultilevel"/>
    <w:tmpl w:val="3EF6CC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2C13773"/>
    <w:multiLevelType w:val="hybridMultilevel"/>
    <w:tmpl w:val="0B88B6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2D70044"/>
    <w:multiLevelType w:val="hybridMultilevel"/>
    <w:tmpl w:val="AFD636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3920C14"/>
    <w:multiLevelType w:val="hybridMultilevel"/>
    <w:tmpl w:val="02D297F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4A77AA4"/>
    <w:multiLevelType w:val="hybridMultilevel"/>
    <w:tmpl w:val="6BECDEC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5604B76"/>
    <w:multiLevelType w:val="hybridMultilevel"/>
    <w:tmpl w:val="74FA2BD4"/>
    <w:lvl w:ilvl="0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17DA317D"/>
    <w:multiLevelType w:val="hybridMultilevel"/>
    <w:tmpl w:val="B15220D0"/>
    <w:lvl w:ilvl="0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1CD25DF6"/>
    <w:multiLevelType w:val="hybridMultilevel"/>
    <w:tmpl w:val="374A6E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D5333C1"/>
    <w:multiLevelType w:val="hybridMultilevel"/>
    <w:tmpl w:val="699C094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052319D"/>
    <w:multiLevelType w:val="hybridMultilevel"/>
    <w:tmpl w:val="175471EE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1980108"/>
    <w:multiLevelType w:val="hybridMultilevel"/>
    <w:tmpl w:val="57A83B3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1C94BFF"/>
    <w:multiLevelType w:val="hybridMultilevel"/>
    <w:tmpl w:val="87C2AAD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2B824EB"/>
    <w:multiLevelType w:val="hybridMultilevel"/>
    <w:tmpl w:val="5DD661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2E722CC"/>
    <w:multiLevelType w:val="hybridMultilevel"/>
    <w:tmpl w:val="E7CAE8E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341207B"/>
    <w:multiLevelType w:val="hybridMultilevel"/>
    <w:tmpl w:val="A580A0FC"/>
    <w:lvl w:ilvl="0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2C212C23"/>
    <w:multiLevelType w:val="hybridMultilevel"/>
    <w:tmpl w:val="0FFEC5A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EE01546"/>
    <w:multiLevelType w:val="hybridMultilevel"/>
    <w:tmpl w:val="B0A40BB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0491FF8"/>
    <w:multiLevelType w:val="hybridMultilevel"/>
    <w:tmpl w:val="5F92D40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2C329AE"/>
    <w:multiLevelType w:val="hybridMultilevel"/>
    <w:tmpl w:val="4F5E3C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4EF6EEE"/>
    <w:multiLevelType w:val="hybridMultilevel"/>
    <w:tmpl w:val="B70E238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A1628A1"/>
    <w:multiLevelType w:val="hybridMultilevel"/>
    <w:tmpl w:val="B78A9E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AA625A6"/>
    <w:multiLevelType w:val="hybridMultilevel"/>
    <w:tmpl w:val="2388A21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B487E6D"/>
    <w:multiLevelType w:val="hybridMultilevel"/>
    <w:tmpl w:val="03F4F5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DFA6AF6"/>
    <w:multiLevelType w:val="hybridMultilevel"/>
    <w:tmpl w:val="F16447D4"/>
    <w:lvl w:ilvl="0" w:tplc="2F50786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3F916D4D"/>
    <w:multiLevelType w:val="hybridMultilevel"/>
    <w:tmpl w:val="DAAA29D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3FB71EC7"/>
    <w:multiLevelType w:val="hybridMultilevel"/>
    <w:tmpl w:val="5C242AB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17726B1"/>
    <w:multiLevelType w:val="hybridMultilevel"/>
    <w:tmpl w:val="0448812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3E90867"/>
    <w:multiLevelType w:val="hybridMultilevel"/>
    <w:tmpl w:val="1848C56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472047D8"/>
    <w:multiLevelType w:val="hybridMultilevel"/>
    <w:tmpl w:val="8A74E99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48BD3862"/>
    <w:multiLevelType w:val="hybridMultilevel"/>
    <w:tmpl w:val="7452F9D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4CDA7F27"/>
    <w:multiLevelType w:val="hybridMultilevel"/>
    <w:tmpl w:val="8CD69360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ED33FED"/>
    <w:multiLevelType w:val="hybridMultilevel"/>
    <w:tmpl w:val="6AF266C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42A0BBF"/>
    <w:multiLevelType w:val="hybridMultilevel"/>
    <w:tmpl w:val="8DEC0EC6"/>
    <w:lvl w:ilvl="0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5CD8049B"/>
    <w:multiLevelType w:val="hybridMultilevel"/>
    <w:tmpl w:val="9D4AAE8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5D8741CB"/>
    <w:multiLevelType w:val="hybridMultilevel"/>
    <w:tmpl w:val="944C8D5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5F2A1481"/>
    <w:multiLevelType w:val="hybridMultilevel"/>
    <w:tmpl w:val="AD0E7E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FAB5EA4"/>
    <w:multiLevelType w:val="hybridMultilevel"/>
    <w:tmpl w:val="28C6B8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266242B"/>
    <w:multiLevelType w:val="hybridMultilevel"/>
    <w:tmpl w:val="852C914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6650283"/>
    <w:multiLevelType w:val="hybridMultilevel"/>
    <w:tmpl w:val="9D589EA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6DE252AA"/>
    <w:multiLevelType w:val="hybridMultilevel"/>
    <w:tmpl w:val="11265B9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FB70C42"/>
    <w:multiLevelType w:val="hybridMultilevel"/>
    <w:tmpl w:val="E35853E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15F07BD"/>
    <w:multiLevelType w:val="hybridMultilevel"/>
    <w:tmpl w:val="3C6A082C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6DF0FBE"/>
    <w:multiLevelType w:val="hybridMultilevel"/>
    <w:tmpl w:val="2D5448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6FD0C08"/>
    <w:multiLevelType w:val="hybridMultilevel"/>
    <w:tmpl w:val="79285C4E"/>
    <w:lvl w:ilvl="0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0" w15:restartNumberingAfterBreak="0">
    <w:nsid w:val="787B528A"/>
    <w:multiLevelType w:val="hybridMultilevel"/>
    <w:tmpl w:val="4050BFB6"/>
    <w:lvl w:ilvl="0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1" w15:restartNumberingAfterBreak="0">
    <w:nsid w:val="7BF70AB2"/>
    <w:multiLevelType w:val="hybridMultilevel"/>
    <w:tmpl w:val="FA227C4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7C6045EE"/>
    <w:multiLevelType w:val="hybridMultilevel"/>
    <w:tmpl w:val="05B8BEA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7DF614FE"/>
    <w:multiLevelType w:val="hybridMultilevel"/>
    <w:tmpl w:val="35FC70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7065464">
    <w:abstractNumId w:val="5"/>
  </w:num>
  <w:num w:numId="2" w16cid:durableId="2086340556">
    <w:abstractNumId w:val="3"/>
  </w:num>
  <w:num w:numId="3" w16cid:durableId="1665548359">
    <w:abstractNumId w:val="2"/>
  </w:num>
  <w:num w:numId="4" w16cid:durableId="2010408150">
    <w:abstractNumId w:val="4"/>
  </w:num>
  <w:num w:numId="5" w16cid:durableId="1669402251">
    <w:abstractNumId w:val="1"/>
  </w:num>
  <w:num w:numId="6" w16cid:durableId="739713299">
    <w:abstractNumId w:val="0"/>
  </w:num>
  <w:num w:numId="7" w16cid:durableId="1904179272">
    <w:abstractNumId w:val="38"/>
  </w:num>
  <w:num w:numId="8" w16cid:durableId="1642804301">
    <w:abstractNumId w:val="37"/>
  </w:num>
  <w:num w:numId="9" w16cid:durableId="1680083773">
    <w:abstractNumId w:val="43"/>
  </w:num>
  <w:num w:numId="10" w16cid:durableId="1516580093">
    <w:abstractNumId w:val="31"/>
  </w:num>
  <w:num w:numId="11" w16cid:durableId="1444495965">
    <w:abstractNumId w:val="23"/>
  </w:num>
  <w:num w:numId="12" w16cid:durableId="522978488">
    <w:abstractNumId w:val="33"/>
  </w:num>
  <w:num w:numId="13" w16cid:durableId="975068943">
    <w:abstractNumId w:val="18"/>
  </w:num>
  <w:num w:numId="14" w16cid:durableId="1303002313">
    <w:abstractNumId w:val="35"/>
  </w:num>
  <w:num w:numId="15" w16cid:durableId="33818287">
    <w:abstractNumId w:val="15"/>
  </w:num>
  <w:num w:numId="16" w16cid:durableId="418254490">
    <w:abstractNumId w:val="49"/>
  </w:num>
  <w:num w:numId="17" w16cid:durableId="85616346">
    <w:abstractNumId w:val="63"/>
  </w:num>
  <w:num w:numId="18" w16cid:durableId="1268276623">
    <w:abstractNumId w:val="61"/>
  </w:num>
  <w:num w:numId="19" w16cid:durableId="1893884579">
    <w:abstractNumId w:val="51"/>
  </w:num>
  <w:num w:numId="20" w16cid:durableId="1398940822">
    <w:abstractNumId w:val="36"/>
  </w:num>
  <w:num w:numId="21" w16cid:durableId="1957326863">
    <w:abstractNumId w:val="42"/>
  </w:num>
  <w:num w:numId="22" w16cid:durableId="2054964051">
    <w:abstractNumId w:val="58"/>
  </w:num>
  <w:num w:numId="23" w16cid:durableId="335117577">
    <w:abstractNumId w:val="26"/>
  </w:num>
  <w:num w:numId="24" w16cid:durableId="1548491080">
    <w:abstractNumId w:val="11"/>
  </w:num>
  <w:num w:numId="25" w16cid:durableId="688338914">
    <w:abstractNumId w:val="20"/>
  </w:num>
  <w:num w:numId="26" w16cid:durableId="104081998">
    <w:abstractNumId w:val="24"/>
  </w:num>
  <w:num w:numId="27" w16cid:durableId="1686977455">
    <w:abstractNumId w:val="53"/>
  </w:num>
  <w:num w:numId="28" w16cid:durableId="585260599">
    <w:abstractNumId w:val="34"/>
  </w:num>
  <w:num w:numId="29" w16cid:durableId="892623310">
    <w:abstractNumId w:val="7"/>
  </w:num>
  <w:num w:numId="30" w16cid:durableId="1106651629">
    <w:abstractNumId w:val="19"/>
  </w:num>
  <w:num w:numId="31" w16cid:durableId="431517260">
    <w:abstractNumId w:val="28"/>
  </w:num>
  <w:num w:numId="32" w16cid:durableId="1558204022">
    <w:abstractNumId w:val="40"/>
  </w:num>
  <w:num w:numId="33" w16cid:durableId="1462378690">
    <w:abstractNumId w:val="50"/>
  </w:num>
  <w:num w:numId="34" w16cid:durableId="657227302">
    <w:abstractNumId w:val="47"/>
  </w:num>
  <w:num w:numId="35" w16cid:durableId="1919748620">
    <w:abstractNumId w:val="32"/>
  </w:num>
  <w:num w:numId="36" w16cid:durableId="1190333787">
    <w:abstractNumId w:val="10"/>
  </w:num>
  <w:num w:numId="37" w16cid:durableId="1444576007">
    <w:abstractNumId w:val="8"/>
  </w:num>
  <w:num w:numId="38" w16cid:durableId="1801222031">
    <w:abstractNumId w:val="55"/>
  </w:num>
  <w:num w:numId="39" w16cid:durableId="1203902612">
    <w:abstractNumId w:val="29"/>
  </w:num>
  <w:num w:numId="40" w16cid:durableId="1342314360">
    <w:abstractNumId w:val="17"/>
  </w:num>
  <w:num w:numId="41" w16cid:durableId="1065757373">
    <w:abstractNumId w:val="39"/>
  </w:num>
  <w:num w:numId="42" w16cid:durableId="1228808951">
    <w:abstractNumId w:val="60"/>
  </w:num>
  <w:num w:numId="43" w16cid:durableId="2137216253">
    <w:abstractNumId w:val="41"/>
  </w:num>
  <w:num w:numId="44" w16cid:durableId="1855878627">
    <w:abstractNumId w:val="44"/>
  </w:num>
  <w:num w:numId="45" w16cid:durableId="857549154">
    <w:abstractNumId w:val="22"/>
  </w:num>
  <w:num w:numId="46" w16cid:durableId="960460265">
    <w:abstractNumId w:val="27"/>
  </w:num>
  <w:num w:numId="47" w16cid:durableId="2035954941">
    <w:abstractNumId w:val="21"/>
  </w:num>
  <w:num w:numId="48" w16cid:durableId="312375804">
    <w:abstractNumId w:val="13"/>
  </w:num>
  <w:num w:numId="49" w16cid:durableId="1340810118">
    <w:abstractNumId w:val="6"/>
  </w:num>
  <w:num w:numId="50" w16cid:durableId="907691992">
    <w:abstractNumId w:val="62"/>
  </w:num>
  <w:num w:numId="51" w16cid:durableId="1216815209">
    <w:abstractNumId w:val="14"/>
  </w:num>
  <w:num w:numId="52" w16cid:durableId="527329499">
    <w:abstractNumId w:val="56"/>
  </w:num>
  <w:num w:numId="53" w16cid:durableId="1010061589">
    <w:abstractNumId w:val="48"/>
  </w:num>
  <w:num w:numId="54" w16cid:durableId="384065535">
    <w:abstractNumId w:val="12"/>
  </w:num>
  <w:num w:numId="55" w16cid:durableId="1914006721">
    <w:abstractNumId w:val="59"/>
  </w:num>
  <w:num w:numId="56" w16cid:durableId="409815973">
    <w:abstractNumId w:val="54"/>
  </w:num>
  <w:num w:numId="57" w16cid:durableId="335619299">
    <w:abstractNumId w:val="46"/>
  </w:num>
  <w:num w:numId="58" w16cid:durableId="2102407820">
    <w:abstractNumId w:val="57"/>
  </w:num>
  <w:num w:numId="59" w16cid:durableId="1697853601">
    <w:abstractNumId w:val="45"/>
  </w:num>
  <w:num w:numId="60" w16cid:durableId="147330066">
    <w:abstractNumId w:val="25"/>
  </w:num>
  <w:num w:numId="61" w16cid:durableId="894967322">
    <w:abstractNumId w:val="16"/>
  </w:num>
  <w:num w:numId="62" w16cid:durableId="1851870650">
    <w:abstractNumId w:val="30"/>
  </w:num>
  <w:num w:numId="63" w16cid:durableId="1034771040">
    <w:abstractNumId w:val="52"/>
  </w:num>
  <w:num w:numId="64" w16cid:durableId="1129054878">
    <w:abstractNumId w:val="9"/>
  </w:num>
  <w:numIdMacAtCleanup w:val="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06F4"/>
    <w:rsid w:val="00034616"/>
    <w:rsid w:val="0006063C"/>
    <w:rsid w:val="00072E31"/>
    <w:rsid w:val="00090330"/>
    <w:rsid w:val="0015074B"/>
    <w:rsid w:val="00163050"/>
    <w:rsid w:val="00251EDC"/>
    <w:rsid w:val="002542DE"/>
    <w:rsid w:val="0029639D"/>
    <w:rsid w:val="002B2C23"/>
    <w:rsid w:val="00324E7F"/>
    <w:rsid w:val="00326F90"/>
    <w:rsid w:val="00355081"/>
    <w:rsid w:val="00356621"/>
    <w:rsid w:val="003C4636"/>
    <w:rsid w:val="004862F7"/>
    <w:rsid w:val="004917FC"/>
    <w:rsid w:val="004B772D"/>
    <w:rsid w:val="004F3E06"/>
    <w:rsid w:val="005741AF"/>
    <w:rsid w:val="005E304A"/>
    <w:rsid w:val="0060505E"/>
    <w:rsid w:val="00665F3B"/>
    <w:rsid w:val="006D0E1C"/>
    <w:rsid w:val="007A63C2"/>
    <w:rsid w:val="007B6A6F"/>
    <w:rsid w:val="007D6368"/>
    <w:rsid w:val="008854E5"/>
    <w:rsid w:val="008C6BBD"/>
    <w:rsid w:val="00976FE5"/>
    <w:rsid w:val="009B496C"/>
    <w:rsid w:val="009C2FBF"/>
    <w:rsid w:val="00A162C6"/>
    <w:rsid w:val="00A46DAE"/>
    <w:rsid w:val="00AA1D8D"/>
    <w:rsid w:val="00B47730"/>
    <w:rsid w:val="00C24F4E"/>
    <w:rsid w:val="00CA45AE"/>
    <w:rsid w:val="00CB0664"/>
    <w:rsid w:val="00D03642"/>
    <w:rsid w:val="00D47CF9"/>
    <w:rsid w:val="00D8722F"/>
    <w:rsid w:val="00D97789"/>
    <w:rsid w:val="00E76894"/>
    <w:rsid w:val="00E81542"/>
    <w:rsid w:val="00EC22AC"/>
    <w:rsid w:val="00F05F73"/>
    <w:rsid w:val="00FB3916"/>
    <w:rsid w:val="00FC693F"/>
    <w:rsid w:val="00FC6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5FE1A67"/>
  <w14:defaultImageDpi w14:val="300"/>
  <w15:docId w15:val="{B0BE5B32-DB41-46EC-B345-6EAB3C08B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mrio1">
    <w:name w:val="toc 1"/>
    <w:basedOn w:val="Normal"/>
    <w:next w:val="Normal"/>
    <w:autoRedefine/>
    <w:uiPriority w:val="39"/>
    <w:unhideWhenUsed/>
    <w:rsid w:val="00D8722F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D8722F"/>
    <w:pPr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D8722F"/>
    <w:rPr>
      <w:color w:val="0000FF" w:themeColor="hyperlink"/>
      <w:u w:val="single"/>
    </w:rPr>
  </w:style>
  <w:style w:type="numbering" w:customStyle="1" w:styleId="Semlista1">
    <w:name w:val="Sem lista1"/>
    <w:next w:val="Semlista"/>
    <w:uiPriority w:val="99"/>
    <w:semiHidden/>
    <w:unhideWhenUsed/>
    <w:rsid w:val="009B496C"/>
  </w:style>
  <w:style w:type="paragraph" w:customStyle="1" w:styleId="msonormal0">
    <w:name w:val="msonormal"/>
    <w:basedOn w:val="Normal"/>
    <w:rsid w:val="009B49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character" w:styleId="HiperlinkVisitado">
    <w:name w:val="FollowedHyperlink"/>
    <w:basedOn w:val="Fontepargpadro"/>
    <w:uiPriority w:val="99"/>
    <w:semiHidden/>
    <w:unhideWhenUsed/>
    <w:rsid w:val="009B496C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9B49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08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41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1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82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74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1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56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86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7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00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0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58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75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75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68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85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28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38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97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33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15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74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08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02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86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42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6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66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02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93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01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70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57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01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7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8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29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21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02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10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31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36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1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76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9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97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36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99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48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54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53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27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9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40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73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01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07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58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9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02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63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92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7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91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52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32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69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30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78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76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28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98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48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06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6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1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67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53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7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73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96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67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82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60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64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50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64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17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82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30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67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63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48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04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75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12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51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69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93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93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52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71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40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23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94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51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49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49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00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3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24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08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82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49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12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09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16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06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78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85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40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95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8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71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9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86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29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55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07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99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72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28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79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34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64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64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97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4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1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42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1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09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93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99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58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55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96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74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25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66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10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78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4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11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71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0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25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67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59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06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67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71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63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31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75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74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85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35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75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0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15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38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42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26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02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70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32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35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55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67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63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7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1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48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91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06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89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34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22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37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0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92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46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58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45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9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81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90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97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14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88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86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16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68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09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47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21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4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13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99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68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90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66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58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78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67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26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22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51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9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16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79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79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25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66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88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39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08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67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33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40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62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35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01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48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77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0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81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88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68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97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81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44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53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51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91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36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82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0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58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2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04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0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41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88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15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8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74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31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53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66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38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78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47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2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97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6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05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5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07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76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00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95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31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42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74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26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75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79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36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06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65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98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36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83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93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13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73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79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8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99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11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85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61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32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5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93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08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62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53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14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29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04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11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96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66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5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3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12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93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55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25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8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94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33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17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25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8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51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8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50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09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19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33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1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88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32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54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47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54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01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45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1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37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95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16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87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97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5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14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4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99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38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23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29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35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5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63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3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14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5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76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07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19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08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91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45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71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80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55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6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56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13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29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58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39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39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57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33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50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6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78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4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86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23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82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21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92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0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0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46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17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73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43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19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4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37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54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51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39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1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12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68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9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7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8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40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44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73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83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71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03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19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31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10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48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01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54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69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9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11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35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2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48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06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13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39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37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35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0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5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8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19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00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59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68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78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60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33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35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13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04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36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56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81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71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53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1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57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28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15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57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32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09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9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8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97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5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69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09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33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72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24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0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59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5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05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99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1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60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43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24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9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26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2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05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6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36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81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20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57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79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03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32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33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90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08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8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96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91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06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70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99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44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1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06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08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2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22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42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63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77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02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33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15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0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91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58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69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13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9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12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93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54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01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33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36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7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56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88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95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3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75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0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74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73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98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39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23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29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46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77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39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61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7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3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32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53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96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0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68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0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54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75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76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58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9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37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96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05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55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16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68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46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68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11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11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70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3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05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54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06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12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67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1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50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97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45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93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01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65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0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58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25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98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71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23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57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8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00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78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14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04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0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09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1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08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15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94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4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7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16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96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93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98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20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6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59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4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46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81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71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50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39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6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32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96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0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05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16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58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08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33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07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61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8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70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30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16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79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8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6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32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28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53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04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1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03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47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02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57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26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51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84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24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56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15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16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85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93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88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39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55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72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38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12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82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98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81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51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97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97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12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9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19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63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75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82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60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50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86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25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37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49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42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83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19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06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3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16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29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0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28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26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73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10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30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67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19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85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11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51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90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31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90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95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70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63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32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26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82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6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74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47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19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56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7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33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22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14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39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96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20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68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74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65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07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29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20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0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14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63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97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27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57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14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8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17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27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78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18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0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77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66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22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37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20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33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63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02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12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3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05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03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09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03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47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3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76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43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57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36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5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55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67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7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07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4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07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52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03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77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15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1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96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02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07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82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87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96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67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23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93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01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7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56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49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42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58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77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78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88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66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14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93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27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82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17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05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29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78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62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03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08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29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09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06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86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56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39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65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35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26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02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16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1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2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1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60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79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65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21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34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33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83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02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14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2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83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20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91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74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8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2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33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35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09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75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63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86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55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</Pages>
  <Words>6811</Words>
  <Characters>36785</Characters>
  <Application>Microsoft Office Word</Application>
  <DocSecurity>0</DocSecurity>
  <Lines>306</Lines>
  <Paragraphs>87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43509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 silva</dc:creator>
  <cp:keywords/>
  <dc:description/>
  <cp:lastModifiedBy>Hugo Andrade</cp:lastModifiedBy>
  <cp:revision>6</cp:revision>
  <cp:lastPrinted>2025-05-10T18:28:00Z</cp:lastPrinted>
  <dcterms:created xsi:type="dcterms:W3CDTF">2025-05-10T18:28:00Z</dcterms:created>
  <dcterms:modified xsi:type="dcterms:W3CDTF">2025-05-11T01:08:00Z</dcterms:modified>
  <cp:category/>
</cp:coreProperties>
</file>